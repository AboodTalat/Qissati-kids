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Qissati New Reels Production Playbook</w:t>
      </w:r>
    </w:p>
    <w:p>
      <w:r>
        <w:t>12 camera-free Arabic Reels  |  Second-by-second edit plans  |  ElevenLabs scripts  |  Remotion and Three.js</w:t>
      </w:r>
    </w:p>
    <w:p>
      <w:r>
        <w:t>Each Reel has three pages: an editor-neutral brief with its script and caption, an optional self-contained Remotion prompt, and a one-second storyboard. Produce the video in any editor you prefer. After generating the ElevenLabs audio, move cut points by a few frames to match the recorded performance while preserving the planned total duration.</w:t>
      </w:r>
    </w:p>
    <w:p>
      <w:pPr>
        <w:pStyle w:val="Heading1"/>
      </w:pPr>
      <w:r>
        <w:t>Reel index</w:t>
      </w:r>
    </w:p>
    <w:tbl>
      <w:tblPr>
        <w:tblW w:type="auto" w:w="0"/>
        <w:tblLayout w:type="fixed"/>
        <w:tblLook w:firstColumn="1" w:firstRow="1" w:lastColumn="0" w:lastRow="0" w:noHBand="0" w:noVBand="1" w:val="04A0"/>
      </w:tblPr>
      <w:tblGrid>
        <w:gridCol w:w="2541"/>
        <w:gridCol w:w="2541"/>
        <w:gridCol w:w="2541"/>
        <w:gridCol w:w="2541"/>
      </w:tblGrid>
      <w:tr>
        <w:tc>
          <w:tcPr>
            <w:tcW w:type="dxa" w:w="893"/>
            <w:vAlign w:val="center"/>
            <w:shd w:fill="183F40"/>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color w:val="FFFFFF"/>
                <w:sz w:val="17"/>
              </w:rPr>
              <w:t>ID</w:t>
            </w:r>
          </w:p>
        </w:tc>
        <w:tc>
          <w:tcPr>
            <w:tcW w:type="dxa" w:w="3816"/>
            <w:vAlign w:val="center"/>
            <w:shd w:fill="183F40"/>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color w:val="FFFFFF"/>
                <w:sz w:val="17"/>
              </w:rPr>
              <w:t>Concept</w:t>
            </w:r>
          </w:p>
        </w:tc>
        <w:tc>
          <w:tcPr>
            <w:tcW w:type="dxa" w:w="3024"/>
            <w:vAlign w:val="center"/>
            <w:shd w:fill="183F40"/>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color w:val="FFFFFF"/>
                <w:sz w:val="17"/>
              </w:rPr>
              <w:t>Primary test</w:t>
            </w:r>
          </w:p>
        </w:tc>
        <w:tc>
          <w:tcPr>
            <w:tcW w:type="dxa" w:w="2059"/>
            <w:vAlign w:val="center"/>
            <w:shd w:fill="183F40"/>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color w:val="FFFFFF"/>
                <w:sz w:val="17"/>
              </w:rPr>
              <w:t>Length</w:t>
            </w:r>
          </w:p>
        </w:tc>
      </w:tr>
      <w:tr>
        <w:tc>
          <w:tcPr>
            <w:tcW w:type="dxa" w:w="893"/>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R13</w:t>
            </w:r>
          </w:p>
        </w:tc>
        <w:tc>
          <w:tcPr>
            <w:tcW w:type="dxa" w:w="3816"/>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لو لعبته بتحكي</w:t>
            </w:r>
          </w:p>
        </w:tc>
        <w:tc>
          <w:tcPr>
            <w:tcW w:type="dxa" w:w="3024"/>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Reach / shares</w:t>
            </w:r>
          </w:p>
        </w:tc>
        <w:tc>
          <w:tcPr>
            <w:tcW w:type="dxa" w:w="2059"/>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20 s</w:t>
            </w:r>
          </w:p>
        </w:tc>
      </w:tr>
      <w:tr>
        <w:tc>
          <w:tcPr>
            <w:tcW w:type="dxa" w:w="893"/>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R14</w:t>
            </w:r>
          </w:p>
        </w:tc>
        <w:tc>
          <w:tcPr>
            <w:tcW w:type="dxa" w:w="3816"/>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أي باب بتختاروا</w:t>
            </w:r>
          </w:p>
        </w:tc>
        <w:tc>
          <w:tcPr>
            <w:tcW w:type="dxa" w:w="3024"/>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Comments / replay</w:t>
            </w:r>
          </w:p>
        </w:tc>
        <w:tc>
          <w:tcPr>
            <w:tcW w:type="dxa" w:w="2059"/>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19 s</w:t>
            </w:r>
          </w:p>
        </w:tc>
      </w:tr>
      <w:tr>
        <w:tc>
          <w:tcPr>
            <w:tcW w:type="dxa" w:w="893"/>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R15</w:t>
            </w:r>
          </w:p>
        </w:tc>
        <w:tc>
          <w:tcPr>
            <w:tcW w:type="dxa" w:w="3816"/>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الغرض الصغير</w:t>
            </w:r>
          </w:p>
        </w:tc>
        <w:tc>
          <w:tcPr>
            <w:tcW w:type="dxa" w:w="3024"/>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Shares / emotional connection</w:t>
            </w:r>
          </w:p>
        </w:tc>
        <w:tc>
          <w:tcPr>
            <w:tcW w:type="dxa" w:w="2059"/>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21 s</w:t>
            </w:r>
          </w:p>
        </w:tc>
      </w:tr>
      <w:tr>
        <w:tc>
          <w:tcPr>
            <w:tcW w:type="dxa" w:w="893"/>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R16</w:t>
            </w:r>
          </w:p>
        </w:tc>
        <w:tc>
          <w:tcPr>
            <w:tcW w:type="dxa" w:w="3816"/>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عمّان على قدّ طفل</w:t>
            </w:r>
          </w:p>
        </w:tc>
        <w:tc>
          <w:tcPr>
            <w:tcW w:type="dxa" w:w="3024"/>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Local reach / shares</w:t>
            </w:r>
          </w:p>
        </w:tc>
        <w:tc>
          <w:tcPr>
            <w:tcW w:type="dxa" w:w="2059"/>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22 s</w:t>
            </w:r>
          </w:p>
        </w:tc>
      </w:tr>
      <w:tr>
        <w:tc>
          <w:tcPr>
            <w:tcW w:type="dxa" w:w="893"/>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R17</w:t>
            </w:r>
          </w:p>
        </w:tc>
        <w:tc>
          <w:tcPr>
            <w:tcW w:type="dxa" w:w="3816"/>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سؤال قبل النوم</w:t>
            </w:r>
          </w:p>
        </w:tc>
        <w:tc>
          <w:tcPr>
            <w:tcW w:type="dxa" w:w="3024"/>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Saves / utility</w:t>
            </w:r>
          </w:p>
        </w:tc>
        <w:tc>
          <w:tcPr>
            <w:tcW w:type="dxa" w:w="2059"/>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18 s</w:t>
            </w:r>
          </w:p>
        </w:tc>
      </w:tr>
      <w:tr>
        <w:tc>
          <w:tcPr>
            <w:tcW w:type="dxa" w:w="893"/>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R18</w:t>
            </w:r>
          </w:p>
        </w:tc>
        <w:tc>
          <w:tcPr>
            <w:tcW w:type="dxa" w:w="3816"/>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لو النهاية بإيدك</w:t>
            </w:r>
          </w:p>
        </w:tc>
        <w:tc>
          <w:tcPr>
            <w:tcW w:type="dxa" w:w="3024"/>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Comments / repeat viewing</w:t>
            </w:r>
          </w:p>
        </w:tc>
        <w:tc>
          <w:tcPr>
            <w:tcW w:type="dxa" w:w="2059"/>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20 s</w:t>
            </w:r>
          </w:p>
        </w:tc>
      </w:tr>
      <w:tr>
        <w:tc>
          <w:tcPr>
            <w:tcW w:type="dxa" w:w="893"/>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R19</w:t>
            </w:r>
          </w:p>
        </w:tc>
        <w:tc>
          <w:tcPr>
            <w:tcW w:type="dxa" w:w="3816"/>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شو الصوت اللي بالقصة</w:t>
            </w:r>
          </w:p>
        </w:tc>
        <w:tc>
          <w:tcPr>
            <w:tcW w:type="dxa" w:w="3024"/>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Reach / auditory hook</w:t>
            </w:r>
          </w:p>
        </w:tc>
        <w:tc>
          <w:tcPr>
            <w:tcW w:type="dxa" w:w="2059"/>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19 s</w:t>
            </w:r>
          </w:p>
        </w:tc>
      </w:tr>
      <w:tr>
        <w:tc>
          <w:tcPr>
            <w:tcW w:type="dxa" w:w="893"/>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R20</w:t>
            </w:r>
          </w:p>
        </w:tc>
        <w:tc>
          <w:tcPr>
            <w:tcW w:type="dxa" w:w="3816"/>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قصة من ثلاث كلمات</w:t>
            </w:r>
          </w:p>
        </w:tc>
        <w:tc>
          <w:tcPr>
            <w:tcW w:type="dxa" w:w="3024"/>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Comments / community</w:t>
            </w:r>
          </w:p>
        </w:tc>
        <w:tc>
          <w:tcPr>
            <w:tcW w:type="dxa" w:w="2059"/>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20 s</w:t>
            </w:r>
          </w:p>
        </w:tc>
      </w:tr>
      <w:tr>
        <w:tc>
          <w:tcPr>
            <w:tcW w:type="dxa" w:w="893"/>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R21</w:t>
            </w:r>
          </w:p>
        </w:tc>
        <w:tc>
          <w:tcPr>
            <w:tcW w:type="dxa" w:w="3816"/>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قصة تُقرأ بصوتين</w:t>
            </w:r>
          </w:p>
        </w:tc>
        <w:tc>
          <w:tcPr>
            <w:tcW w:type="dxa" w:w="3024"/>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Saves / parent utility</w:t>
            </w:r>
          </w:p>
        </w:tc>
        <w:tc>
          <w:tcPr>
            <w:tcW w:type="dxa" w:w="2059"/>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23 s</w:t>
            </w:r>
          </w:p>
        </w:tc>
      </w:tr>
      <w:tr>
        <w:tc>
          <w:tcPr>
            <w:tcW w:type="dxa" w:w="893"/>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R22</w:t>
            </w:r>
          </w:p>
        </w:tc>
        <w:tc>
          <w:tcPr>
            <w:tcW w:type="dxa" w:w="3816"/>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مين أخد الدور</w:t>
            </w:r>
          </w:p>
        </w:tc>
        <w:tc>
          <w:tcPr>
            <w:tcW w:type="dxa" w:w="3024"/>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Shares / relatable parenting</w:t>
            </w:r>
          </w:p>
        </w:tc>
        <w:tc>
          <w:tcPr>
            <w:tcW w:type="dxa" w:w="2059"/>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20 s</w:t>
            </w:r>
          </w:p>
        </w:tc>
      </w:tr>
      <w:tr>
        <w:tc>
          <w:tcPr>
            <w:tcW w:type="dxa" w:w="893"/>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R23</w:t>
            </w:r>
          </w:p>
        </w:tc>
        <w:tc>
          <w:tcPr>
            <w:tcW w:type="dxa" w:w="3816"/>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اختبار أول سطر</w:t>
            </w:r>
          </w:p>
        </w:tc>
        <w:tc>
          <w:tcPr>
            <w:tcW w:type="dxa" w:w="3024"/>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Reach / retention</w:t>
            </w:r>
          </w:p>
        </w:tc>
        <w:tc>
          <w:tcPr>
            <w:tcW w:type="dxa" w:w="2059"/>
            <w:vAlign w:val="center"/>
            <w:shd w:fill="FFFFFF"/>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18 s</w:t>
            </w:r>
          </w:p>
        </w:tc>
      </w:tr>
      <w:tr>
        <w:tc>
          <w:tcPr>
            <w:tcW w:type="dxa" w:w="893"/>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R24</w:t>
            </w:r>
          </w:p>
        </w:tc>
        <w:tc>
          <w:tcPr>
            <w:tcW w:type="dxa" w:w="3816"/>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لما الصفحة تسأل</w:t>
            </w:r>
          </w:p>
        </w:tc>
        <w:tc>
          <w:tcPr>
            <w:tcW w:type="dxa" w:w="3024"/>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Saves / product understanding</w:t>
            </w:r>
          </w:p>
        </w:tc>
        <w:tc>
          <w:tcPr>
            <w:tcW w:type="dxa" w:w="2059"/>
            <w:vAlign w:val="center"/>
            <w:shd w:fill="F8F5ED"/>
            <w:tcBorders>
              <w:top w:val="single" w:sz="4" w:color="D9D9D9"/>
              <w:left w:val="single" w:sz="4" w:color="D9D9D9"/>
              <w:bottom w:val="single" w:sz="4" w:color="D9D9D9"/>
              <w:right w:val="single" w:sz="4" w:color="D9D9D9"/>
            </w:tcBorders>
            <w:tcMar>
              <w:top w:w="70" w:type="dxa"/>
              <w:start w:w="80" w:type="dxa"/>
              <w:bottom w:w="70" w:type="dxa"/>
              <w:end w:w="80" w:type="dxa"/>
            </w:tcMar>
          </w:tcPr>
          <w:p>
            <w:pPr>
              <w:spacing w:after="0" w:line="254" w:lineRule="auto"/>
            </w:pPr>
            <w:r/>
            <w:r>
              <w:rPr>
                <w:rFonts w:ascii="Arial" w:hAnsi="Arial"/>
                <w:b w:val="0"/>
                <w:sz w:val="17"/>
              </w:rPr>
              <w:t>22 s</w:t>
            </w:r>
          </w:p>
        </w:tc>
      </w:tr>
    </w:tbl>
    <w:p>
      <w:pPr>
        <w:pStyle w:val="Heading1"/>
      </w:pPr>
      <w:r>
        <w:t>What to produce first</w:t>
      </w:r>
    </w:p>
    <w:p>
      <w:r>
        <w:t>Start with R13, R14, R17 and R20. They test character curiosity, a choice, a saveable reading prompt and a community game. Then alternate story-led and useful Reels. Track non-follower reach, early drop-off, average watch time, completions, shares, saves, profile visits, DMs and order-form visits against Qissati’s own recent baseline. No Reel can guarantee reach.</w:t>
      </w:r>
    </w:p>
    <w:p>
      <w:pPr>
        <w:pStyle w:val="Heading1"/>
      </w:pPr>
      <w:r>
        <w:t>Brand and truth checks</w:t>
      </w:r>
    </w:p>
    <w:p>
      <w:r>
        <w:t>1080 × 1920 at 30 fps. Keep essential copy and the complete Qissati mark inside x 180–900 and y 300–1230. Use deep teal, cream and gold, original or commercially licensed sound, and whole-word Arabic animation. Conceptual scenes are imagined examples. Mark any Q-000002 page “نموذج توضيحي” throughout. Never portray invented customer reactions, delivered books or child likenesses as real; omit unconfirmed price, age and delivery claims.</w:t>
      </w:r>
    </w:p>
    <w:p>
      <w:r>
        <w:br w:type="page"/>
      </w:r>
    </w:p>
    <w:p>
      <w:pPr>
        <w:pStyle w:val="Title"/>
      </w:pPr>
      <w:r>
        <w:t>How to use each reel</w:t>
      </w:r>
    </w:p>
    <w:p>
      <w:pPr>
        <w:pStyle w:val="Heading1"/>
      </w:pPr>
      <w:r>
        <w:t>With any video editor</w:t>
      </w:r>
    </w:p>
    <w:p>
      <w:r>
        <w:t>Use the full voiceover script, on-screen text schedule, caption and second-by-second table. The table is the production source of truth: one row per second, with a separate action, spoken words, active text cue and sound accent. You can create the graphics and edit them in any software. Remotion is not required to follow the storyboard.</w:t>
      </w:r>
    </w:p>
    <w:p>
      <w:pPr>
        <w:pStyle w:val="Heading1"/>
      </w:pPr>
      <w:r>
        <w:t>With Remotion</w:t>
      </w:r>
    </w:p>
    <w:p>
      <w:r>
        <w:t>Copy the optional Remotion prompt on the second page of the Reel. Each prompt repeats the required format, duration, visual idea, exact Arabic voiceover and on-screen schedule; you do not need a separate master prompt. Use the following timeline page for the finer one-second cuts. Keep earlier marketing-reel compositions untouched.</w:t>
      </w:r>
    </w:p>
    <w:p>
      <w:pPr>
        <w:pStyle w:val="Heading1"/>
      </w:pPr>
      <w:r>
        <w:t>Voiceover and timing</w:t>
      </w:r>
    </w:p>
    <w:p>
      <w:r>
        <w:t>Paste each full Arabic script into ElevenLabs. Use one consistent adult Jordanian Arabic voice: conversational, warm and restrained. Export one clean WAV per Reel. The spoken words assigned to individual seconds are a target cadence, not a claim about the ungenerated audio. Check pronunciation, then adjust cut points by frames to the final WAV. Narration should finish before the final two-second music tail; regenerate or trim pauses if it does not. Never truncate a word to force a target duration.</w:t>
      </w:r>
    </w:p>
    <w:p>
      <w:pPr>
        <w:pStyle w:val="Heading1"/>
      </w:pPr>
      <w:r>
        <w:t>Timeline notation</w:t>
      </w:r>
    </w:p>
    <w:p>
      <w:r>
        <w:t>00–01 means frames 0–29; 01–02 means frames 30–59. Every row is one second. The letters A, B, C and D identify on-screen phrases listed on the Reel brief. “IN” means that phrase appears in that second; “holds” means it stays visible. SFX cues are optional accents under the voice. The posting caption is never part of the spoken script. Check the first frame with sound muted.</w:t>
      </w:r>
    </w:p>
    <w:p>
      <w:pPr>
        <w:pStyle w:val="Heading1"/>
      </w:pPr>
      <w:r>
        <w:t>Final review</w:t>
      </w:r>
    </w:p>
    <w:p>
      <w:r>
        <w:t>Check Arabic RTL shaping, subtitle accuracy, safe-area placement, the complete Qissati logo, music rights, 9:16 crop, legible final question and a smooth loop. If a visual uses the Q-000002 sample, keep “نموذج توضيحي” visible. Do not add unconfirmed prices, delivery times, ages, real customer reactions or a child likeness.</w:t>
      </w:r>
    </w:p>
    <w:p>
      <w:r>
        <w:br w:type="page"/>
      </w:r>
    </w:p>
    <w:p>
      <w:pPr>
        <w:pStyle w:val="Title"/>
      </w:pPr>
      <w:r>
        <w:t>R13  لو لعبته بتحكي</w:t>
      </w:r>
    </w:p>
    <w:p>
      <w:r>
        <w:t>20 seconds  |  Reach / shares  |  1080 × 1920  |  30 fps</w:t>
      </w:r>
    </w:p>
    <w:p>
      <w:pPr>
        <w:spacing w:before="120" w:after="40"/>
      </w:pPr>
      <w:r>
        <w:rPr>
          <w:b/>
          <w:color w:val="155E5D"/>
          <w:sz w:val="16"/>
        </w:rPr>
        <w:t>FIRST-FRAME HOOK</w:t>
      </w:r>
    </w:p>
    <w:p>
      <w:pPr>
        <w:pStyle w:val="ArabicBody"/>
        <w:jc w:val="right"/>
        <w:bidi w:val="1"/>
      </w:pPr>
      <w:r>
        <w:rPr>
          <w:rtl w:val="1"/>
        </w:rPr>
        <w:t>لو لعبته المفضلة بتحكي... شو بتقول؟</w:t>
      </w:r>
    </w:p>
    <w:p>
      <w:pPr>
        <w:spacing w:before="120" w:after="40"/>
      </w:pPr>
      <w:r>
        <w:rPr>
          <w:b/>
          <w:color w:val="155E5D"/>
          <w:sz w:val="16"/>
        </w:rPr>
        <w:t>ALTERNATIVE HOOK TO TEST</w:t>
      </w:r>
    </w:p>
    <w:p>
      <w:pPr>
        <w:pStyle w:val="ArabicBody"/>
        <w:jc w:val="right"/>
        <w:bidi w:val="1"/>
      </w:pPr>
      <w:r>
        <w:rPr>
          <w:rtl w:val="1"/>
        </w:rPr>
        <w:t>في لعبة ببيتكم إلها شخصية؟</w:t>
      </w:r>
    </w:p>
    <w:p>
      <w:pPr>
        <w:spacing w:before="120" w:after="40"/>
      </w:pPr>
      <w:r>
        <w:rPr>
          <w:b/>
          <w:color w:val="155E5D"/>
          <w:sz w:val="16"/>
        </w:rPr>
        <w:t>ELEVENLABS VOICEOVER — PASTE AS ONE SCRIPT</w:t>
      </w:r>
    </w:p>
    <w:p>
      <w:pPr>
        <w:pStyle w:val="ArabicBody"/>
        <w:jc w:val="right"/>
        <w:bidi w:val="1"/>
      </w:pPr>
      <w:r>
        <w:rPr>
          <w:rtl w:val="1"/>
        </w:rPr>
        <w:t>تخيّلوا لعبة طفلك المفضلة صحيت الصبح وحكت: اليوم دوري أروح معك بالمغامرة. فجأة، إشي صغير من عالمه صار مفتاح حكاية كاملة. هاي من التفاصيل اللي ممكن نبدأ منها قصة مكتوبة خصيصاً إله. شو اسم اللعبة اللي ما بفارقها؟</w:t>
      </w:r>
    </w:p>
    <w:p>
      <w:pPr>
        <w:spacing w:before="120" w:after="40"/>
      </w:pPr>
      <w:r>
        <w:rPr>
          <w:b/>
          <w:color w:val="155E5D"/>
          <w:sz w:val="16"/>
        </w:rPr>
        <w:t>ON-SCREEN TEXT SCHEDULE</w:t>
      </w:r>
    </w:p>
    <w:p>
      <w:pPr>
        <w:pStyle w:val="Micro"/>
        <w:jc w:val="right"/>
        <w:bidi w:val="1"/>
      </w:pPr>
      <w:r>
        <w:rPr>
          <w:rtl w:val="1"/>
        </w:rPr>
        <w:t>A  00–03  لو لعبته بتحكي؟</w:t>
      </w:r>
    </w:p>
    <w:p>
      <w:pPr>
        <w:pStyle w:val="Micro"/>
        <w:jc w:val="right"/>
        <w:bidi w:val="1"/>
      </w:pPr>
      <w:r>
        <w:rPr>
          <w:rtl w:val="1"/>
        </w:rPr>
        <w:t>B  03–08  اليوم دوري!</w:t>
      </w:r>
    </w:p>
    <w:p>
      <w:pPr>
        <w:pStyle w:val="Micro"/>
        <w:jc w:val="right"/>
        <w:bidi w:val="1"/>
      </w:pPr>
      <w:r>
        <w:rPr>
          <w:rtl w:val="1"/>
        </w:rPr>
        <w:t>C  08–15  تفصيلة صغيرة ← حكاية</w:t>
      </w:r>
    </w:p>
    <w:p>
      <w:pPr>
        <w:pStyle w:val="Micro"/>
        <w:jc w:val="right"/>
        <w:bidi w:val="1"/>
      </w:pPr>
      <w:r>
        <w:rPr>
          <w:rtl w:val="1"/>
        </w:rPr>
        <w:t>D  15–20  شو اسم لعبته؟</w:t>
      </w:r>
    </w:p>
    <w:p>
      <w:pPr>
        <w:spacing w:before="120" w:after="40"/>
      </w:pPr>
      <w:r>
        <w:rPr>
          <w:b/>
          <w:color w:val="155E5D"/>
          <w:sz w:val="16"/>
        </w:rPr>
        <w:t>POSTING CAPTION — PASTE AS WRITTEN</w:t>
      </w:r>
    </w:p>
    <w:p>
      <w:pPr>
        <w:pStyle w:val="ArabicBody"/>
        <w:jc w:val="right"/>
        <w:bidi w:val="1"/>
      </w:pPr>
      <w:r>
        <w:rPr>
          <w:rtl w:val="1"/>
        </w:rPr>
        <w:t>في لعبة ببيتكم إلها اسم وشخصية وحكاية؟ اكتبوا اسمها بس، بلا أسماء أطفال أو صور. ممكن أبسط تفصيلة تفتح باب قصة كاملة. #قصتي #قصص_أطفال</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600 frames; keep the last two seconds for a readable final cue and music tail. The intervening Remotion prompt page is optional.</w:t>
      </w:r>
    </w:p>
    <w:p>
      <w:r>
        <w:br w:type="page"/>
      </w:r>
    </w:p>
    <w:p>
      <w:pPr>
        <w:pStyle w:val="Title"/>
      </w:pPr>
      <w:r>
        <w:t>R13  Optional Remotion prompt</w:t>
      </w:r>
    </w:p>
    <w:p>
      <w:r>
        <w:t>Copy this page if you use Remotion. The storyboard on the following page works with any editor.</w:t>
      </w:r>
    </w:p>
    <w:p>
      <w:pPr>
        <w:pStyle w:val="PromptText"/>
      </w:pPr>
      <w:r>
        <w:t>BUILD — Create composition Qissati-R13 in the existing Qissati marketing-reel project: 20 seconds, 600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Open on a close, tactile 3D silhouette of a well-loved plush toy on a cream shelf. Its stitched eye glints; a tiny gold speech ripple appears, then the shelf unfolds into a miniature paper landscape. Camera dollies through the toy-scale world and lands on a blank illustrated book spread. Make the toy generic, original, and gender-neutral. Word-level Arabic typography appears on voiced beats; the final question holds for 2 seconds. Three.js is for the shelf, toy, lighting and camera move; use 2D vector shapes for the landscape so it stays elegant, not game-like. End on the Qissati mark and one question CTA.</w:t>
      </w:r>
    </w:p>
    <w:p>
      <w:pPr>
        <w:pStyle w:val="Micro"/>
      </w:pPr>
      <w:r>
        <w:t>EXACT JORDANIAN ARABIC VOICEOVER —</w:t>
      </w:r>
    </w:p>
    <w:p>
      <w:pPr>
        <w:pStyle w:val="ArabicBody"/>
        <w:jc w:val="right"/>
        <w:bidi w:val="1"/>
      </w:pPr>
      <w:r>
        <w:rPr>
          <w:rtl w:val="1"/>
        </w:rPr>
        <w:t>تخيّلوا لعبة طفلك المفضلة صحيت الصبح وحكت: اليوم دوري أروح معك بالمغامرة. فجأة، إشي صغير من عالمه صار مفتاح حكاية كاملة. هاي من التفاصيل اللي ممكن نبدأ منها قصة مكتوبة خصيصاً إله. شو اسم اللعبة اللي ما بفارقها؟</w:t>
      </w:r>
    </w:p>
    <w:p>
      <w:pPr>
        <w:pStyle w:val="Micro"/>
      </w:pPr>
      <w:r>
        <w:t>ON-SCREEN COPY — target seconds, with each line held until the next:</w:t>
      </w:r>
    </w:p>
    <w:p>
      <w:pPr>
        <w:pStyle w:val="Micro"/>
        <w:jc w:val="right"/>
        <w:bidi w:val="1"/>
      </w:pPr>
      <w:r>
        <w:rPr>
          <w:rtl w:val="1"/>
        </w:rPr>
        <w:t>A  00–03  لو لعبته بتحكي؟</w:t>
      </w:r>
    </w:p>
    <w:p>
      <w:pPr>
        <w:pStyle w:val="Micro"/>
        <w:jc w:val="right"/>
        <w:bidi w:val="1"/>
      </w:pPr>
      <w:r>
        <w:rPr>
          <w:rtl w:val="1"/>
        </w:rPr>
        <w:t>B  03–08  اليوم دوري!</w:t>
      </w:r>
    </w:p>
    <w:p>
      <w:pPr>
        <w:pStyle w:val="Micro"/>
        <w:jc w:val="right"/>
        <w:bidi w:val="1"/>
      </w:pPr>
      <w:r>
        <w:rPr>
          <w:rtl w:val="1"/>
        </w:rPr>
        <w:t>C  08–15  تفصيلة صغيرة ← حكاية</w:t>
      </w:r>
    </w:p>
    <w:p>
      <w:pPr>
        <w:pStyle w:val="Micro"/>
        <w:jc w:val="right"/>
        <w:bidi w:val="1"/>
      </w:pPr>
      <w:r>
        <w:rPr>
          <w:rtl w:val="1"/>
        </w:rPr>
        <w:t>D  15–20  شو اسم لعبته؟</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R13  Second-by-second timeline</w:t>
      </w:r>
    </w:p>
    <w:p>
      <w:r>
        <w:t>20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Cream shelf fades in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تخيّلوا لعبة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لو لعبته بتحكي؟</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Plush silhouette rises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طفلك المفضلة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Stitched eye catches gold light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صحيت الصبح</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 | SFX: soft glint</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pushes toward toy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وحكت: اليوم</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اليوم دوري!</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Toy tilts a few degrees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دوري أروح معك</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Speech ripple forms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بالمغامرة. فجأة،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tiny chime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Ripple widens across shelf</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إشي صغير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Shelf folds into paper world</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من عالمه</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paper unfold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travels through fold</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صار مفتاح</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تفصيلة صغيرة ← حكاية</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Miniature path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حكاية كاملة.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Paper hills gain depth</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هاي من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Light tracks along path</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التفاصيل اللي</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 outline forms ahead</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ممكن نبدأ</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arrives at blank spread</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منها قصة مكتوبة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paper open</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Spread opens to landscape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خصيصاً إله.</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Landscape settles behind text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شو اسم</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IN: شو اسم لعبته؟</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Qissati mark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اللعبة اللي</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fills safe area</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ما بفارقها؟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question; toy stays visible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Ripple collapses to opening</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bl>
    <w:p>
      <w:r>
        <w:br w:type="page"/>
      </w:r>
    </w:p>
    <w:p>
      <w:pPr>
        <w:pStyle w:val="Title"/>
      </w:pPr>
      <w:r>
        <w:t>R14  أي باب بتختاروا</w:t>
      </w:r>
    </w:p>
    <w:p>
      <w:r>
        <w:t>19 seconds  |  Comments / replay  |  1080 × 1920  |  30 fps</w:t>
      </w:r>
    </w:p>
    <w:p>
      <w:pPr>
        <w:spacing w:before="120" w:after="40"/>
      </w:pPr>
      <w:r>
        <w:rPr>
          <w:b/>
          <w:color w:val="155E5D"/>
          <w:sz w:val="16"/>
        </w:rPr>
        <w:t>FIRST-FRAME HOOK</w:t>
      </w:r>
    </w:p>
    <w:p>
      <w:pPr>
        <w:pStyle w:val="ArabicBody"/>
        <w:jc w:val="right"/>
        <w:bidi w:val="1"/>
      </w:pPr>
      <w:r>
        <w:rPr>
          <w:rtl w:val="1"/>
        </w:rPr>
        <w:t>قدام البطل ثلاثة أبواب. أي واحد يفتح؟</w:t>
      </w:r>
    </w:p>
    <w:p>
      <w:pPr>
        <w:spacing w:before="120" w:after="40"/>
      </w:pPr>
      <w:r>
        <w:rPr>
          <w:b/>
          <w:color w:val="155E5D"/>
          <w:sz w:val="16"/>
        </w:rPr>
        <w:t>ALTERNATIVE HOOK TO TEST</w:t>
      </w:r>
    </w:p>
    <w:p>
      <w:pPr>
        <w:pStyle w:val="ArabicBody"/>
        <w:jc w:val="right"/>
        <w:bidi w:val="1"/>
      </w:pPr>
      <w:r>
        <w:rPr>
          <w:rtl w:val="1"/>
        </w:rPr>
        <w:t>باب واحد بيغيّر الحكاية كلها</w:t>
      </w:r>
    </w:p>
    <w:p>
      <w:pPr>
        <w:spacing w:before="120" w:after="40"/>
      </w:pPr>
      <w:r>
        <w:rPr>
          <w:b/>
          <w:color w:val="155E5D"/>
          <w:sz w:val="16"/>
        </w:rPr>
        <w:t>ELEVENLABS VOICEOVER — PASTE AS ONE SCRIPT</w:t>
      </w:r>
    </w:p>
    <w:p>
      <w:pPr>
        <w:pStyle w:val="ArabicBody"/>
        <w:jc w:val="right"/>
        <w:bidi w:val="1"/>
      </w:pPr>
      <w:r>
        <w:rPr>
          <w:rtl w:val="1"/>
        </w:rPr>
        <w:t>تخيّلوا بطل قصتنا واقف قدام ثلاثة أبواب: باب عليه قمر، باب وراه ضحكة، وباب طالع من تحته نور ذهبي. كل اختيار بيفتح حكاية مختلفة. إنتو شو بتختاروا: القمر، الضحكة، ولا النور؟</w:t>
      </w:r>
    </w:p>
    <w:p>
      <w:pPr>
        <w:spacing w:before="120" w:after="40"/>
      </w:pPr>
      <w:r>
        <w:rPr>
          <w:b/>
          <w:color w:val="155E5D"/>
          <w:sz w:val="16"/>
        </w:rPr>
        <w:t>ON-SCREEN TEXT SCHEDULE</w:t>
      </w:r>
    </w:p>
    <w:p>
      <w:pPr>
        <w:pStyle w:val="Micro"/>
        <w:jc w:val="right"/>
        <w:bidi w:val="1"/>
      </w:pPr>
      <w:r>
        <w:rPr>
          <w:rtl w:val="1"/>
        </w:rPr>
        <w:t>A  00–03  ٣ أبواب. اختيار واحد.</w:t>
      </w:r>
    </w:p>
    <w:p>
      <w:pPr>
        <w:pStyle w:val="Micro"/>
        <w:jc w:val="right"/>
        <w:bidi w:val="1"/>
      </w:pPr>
      <w:r>
        <w:rPr>
          <w:rtl w:val="1"/>
        </w:rPr>
        <w:t>B  03–12  القمر / الضحكة / النور</w:t>
      </w:r>
    </w:p>
    <w:p>
      <w:pPr>
        <w:pStyle w:val="Micro"/>
        <w:jc w:val="right"/>
        <w:bidi w:val="1"/>
      </w:pPr>
      <w:r>
        <w:rPr>
          <w:rtl w:val="1"/>
        </w:rPr>
        <w:t>C  12–16  أي باب؟</w:t>
      </w:r>
    </w:p>
    <w:p>
      <w:pPr>
        <w:pStyle w:val="Micro"/>
        <w:jc w:val="right"/>
        <w:bidi w:val="1"/>
      </w:pPr>
      <w:r>
        <w:rPr>
          <w:rtl w:val="1"/>
        </w:rPr>
        <w:t>D  16–19  اكتبوا اختياركم</w:t>
      </w:r>
    </w:p>
    <w:p>
      <w:pPr>
        <w:spacing w:before="120" w:after="40"/>
      </w:pPr>
      <w:r>
        <w:rPr>
          <w:b/>
          <w:color w:val="155E5D"/>
          <w:sz w:val="16"/>
        </w:rPr>
        <w:t>POSTING CAPTION — PASTE AS WRITTEN</w:t>
      </w:r>
    </w:p>
    <w:p>
      <w:pPr>
        <w:pStyle w:val="ArabicBody"/>
        <w:jc w:val="right"/>
        <w:bidi w:val="1"/>
      </w:pPr>
      <w:r>
        <w:rPr>
          <w:rtl w:val="1"/>
        </w:rPr>
        <w:t>لعبة حكاية سريعة للأهل والأطفال: اسألوا طفلكم أي باب بيفتح، وليش. اكتبوا اختياركم بكلمة واحدة: قمر، ضحكة، أو نور. #قصتي #حكاية</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570 frames; keep the last two seconds for a readable final cue and music tail. The intervening Remotion prompt page is optional.</w:t>
      </w:r>
    </w:p>
    <w:p>
      <w:r>
        <w:br w:type="page"/>
      </w:r>
    </w:p>
    <w:p>
      <w:pPr>
        <w:pStyle w:val="Title"/>
      </w:pPr>
      <w:r>
        <w:t>R14  Optional Remotion prompt</w:t>
      </w:r>
    </w:p>
    <w:p>
      <w:r>
        <w:t>Copy this page if you use Remotion. The storyboard on the following page works with any editor.</w:t>
      </w:r>
    </w:p>
    <w:p>
      <w:pPr>
        <w:pStyle w:val="PromptText"/>
      </w:pPr>
      <w:r>
        <w:t>BUILD — Create composition Qissati-R14 in the existing Qissati marketing-reel project: 19 seconds, 570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Create a miniature theatrical set with three original 3D doors, each with a distinct readable symbol: crescent, abstract laugh lines, warm gold seam. Start with an overhead camera drop into the set, then three rhythmic 0.6-second close-ups; avoid opening the doors until the end. Let a soft glow leak from all three, freeze on the unresolved choice, and loop cleanly back to the opening overhead frame. Use frame-driven Three.js camera and light animation, subtle paper grain, deep teal shadow and warm cream typography. Add the three Arabic options as whole words beneath the doors and keep them inside the safe area.</w:t>
      </w:r>
    </w:p>
    <w:p>
      <w:pPr>
        <w:pStyle w:val="Micro"/>
      </w:pPr>
      <w:r>
        <w:t>EXACT JORDANIAN ARABIC VOICEOVER —</w:t>
      </w:r>
    </w:p>
    <w:p>
      <w:pPr>
        <w:pStyle w:val="ArabicBody"/>
        <w:jc w:val="right"/>
        <w:bidi w:val="1"/>
      </w:pPr>
      <w:r>
        <w:rPr>
          <w:rtl w:val="1"/>
        </w:rPr>
        <w:t>تخيّلوا بطل قصتنا واقف قدام ثلاثة أبواب: باب عليه قمر، باب وراه ضحكة، وباب طالع من تحته نور ذهبي. كل اختيار بيفتح حكاية مختلفة. إنتو شو بتختاروا: القمر، الضحكة، ولا النور؟</w:t>
      </w:r>
    </w:p>
    <w:p>
      <w:pPr>
        <w:pStyle w:val="Micro"/>
      </w:pPr>
      <w:r>
        <w:t>ON-SCREEN COPY — target seconds, with each line held until the next:</w:t>
      </w:r>
    </w:p>
    <w:p>
      <w:pPr>
        <w:pStyle w:val="Micro"/>
        <w:jc w:val="right"/>
        <w:bidi w:val="1"/>
      </w:pPr>
      <w:r>
        <w:rPr>
          <w:rtl w:val="1"/>
        </w:rPr>
        <w:t>A  00–03  ٣ أبواب. اختيار واحد.</w:t>
      </w:r>
    </w:p>
    <w:p>
      <w:pPr>
        <w:pStyle w:val="Micro"/>
        <w:jc w:val="right"/>
        <w:bidi w:val="1"/>
      </w:pPr>
      <w:r>
        <w:rPr>
          <w:rtl w:val="1"/>
        </w:rPr>
        <w:t>B  03–12  القمر / الضحكة / النور</w:t>
      </w:r>
    </w:p>
    <w:p>
      <w:pPr>
        <w:pStyle w:val="Micro"/>
        <w:jc w:val="right"/>
        <w:bidi w:val="1"/>
      </w:pPr>
      <w:r>
        <w:rPr>
          <w:rtl w:val="1"/>
        </w:rPr>
        <w:t>C  12–16  أي باب؟</w:t>
      </w:r>
    </w:p>
    <w:p>
      <w:pPr>
        <w:pStyle w:val="Micro"/>
        <w:jc w:val="right"/>
        <w:bidi w:val="1"/>
      </w:pPr>
      <w:r>
        <w:rPr>
          <w:rtl w:val="1"/>
        </w:rPr>
        <w:t>D  16–19  اكتبوا اختياركم</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R14  Second-by-second timeline</w:t>
      </w:r>
    </w:p>
    <w:p>
      <w:r>
        <w:t>19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Overhead view of three doors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تخيّلوا بطل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٣ أبواب. اختيار واحد.</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lowers to child height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قصتنا واقف</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All symbols illuminate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قدام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Crescent door close-up</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ثلاثة أبواب:</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القمر / الضحكة / النور | SFX: low bell</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Crescent light pulses once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باب عليه</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moves to laugh door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قمر، باب</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Laugh lines animate softly</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وراه ضحكة،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soft laugh motif</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moves to gold door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وباب طالع</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Warm seam glows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warm shimmer</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Return to three-door wide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تحته نور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Lights alternate in rhythm</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ذهبي. كل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circles central choice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اختيار بيفتح</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appears over doors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حكاية مختلفة.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أي باب؟</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unresolved door trio</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إنتو شو</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Gold glows under each door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بتختاروا: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All movement eases to still</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القمر، الضحكة،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Comment cue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ولا النور؟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IN: اكتبوا اختياركم | SFX: quiet cue</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answer options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Match camera to first frame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bl>
    <w:p>
      <w:r>
        <w:br w:type="page"/>
      </w:r>
    </w:p>
    <w:p>
      <w:pPr>
        <w:pStyle w:val="Title"/>
      </w:pPr>
      <w:r>
        <w:t>R15  الغرض الصغير</w:t>
      </w:r>
    </w:p>
    <w:p>
      <w:r>
        <w:t>21 seconds  |  Shares / emotional connection  |  1080 × 1920  |  30 fps</w:t>
      </w:r>
    </w:p>
    <w:p>
      <w:pPr>
        <w:spacing w:before="120" w:after="40"/>
      </w:pPr>
      <w:r>
        <w:rPr>
          <w:b/>
          <w:color w:val="155E5D"/>
          <w:sz w:val="16"/>
        </w:rPr>
        <w:t>FIRST-FRAME HOOK</w:t>
      </w:r>
    </w:p>
    <w:p>
      <w:pPr>
        <w:pStyle w:val="ArabicBody"/>
        <w:jc w:val="right"/>
        <w:bidi w:val="1"/>
      </w:pPr>
      <w:r>
        <w:rPr>
          <w:rtl w:val="1"/>
        </w:rPr>
        <w:t>ليش هاي الجزمة الصغيرة مهمة بالقصة؟</w:t>
      </w:r>
    </w:p>
    <w:p>
      <w:pPr>
        <w:spacing w:before="120" w:after="40"/>
      </w:pPr>
      <w:r>
        <w:rPr>
          <w:b/>
          <w:color w:val="155E5D"/>
          <w:sz w:val="16"/>
        </w:rPr>
        <w:t>ALTERNATIVE HOOK TO TEST</w:t>
      </w:r>
    </w:p>
    <w:p>
      <w:pPr>
        <w:pStyle w:val="ArabicBody"/>
        <w:jc w:val="right"/>
        <w:bidi w:val="1"/>
      </w:pPr>
      <w:r>
        <w:rPr>
          <w:rtl w:val="1"/>
        </w:rPr>
        <w:t>أحياناً البطل بيبدأ من غرض صغير</w:t>
      </w:r>
    </w:p>
    <w:p>
      <w:pPr>
        <w:spacing w:before="120" w:after="40"/>
      </w:pPr>
      <w:r>
        <w:rPr>
          <w:b/>
          <w:color w:val="155E5D"/>
          <w:sz w:val="16"/>
        </w:rPr>
        <w:t>ELEVENLABS VOICEOVER — PASTE AS ONE SCRIPT</w:t>
      </w:r>
    </w:p>
    <w:p>
      <w:pPr>
        <w:pStyle w:val="ArabicBody"/>
        <w:jc w:val="right"/>
        <w:bidi w:val="1"/>
      </w:pPr>
      <w:r>
        <w:rPr>
          <w:rtl w:val="1"/>
        </w:rPr>
        <w:t>مش دايماً المغامرة بتبدأ بتنين. مرات بتبدأ بجزمة مطر صغيرة، أو حجر احتفظ فيه الطفل، أو مفتاح بسأل عنه كل يوم. لما التفصيلة إلها معنى عنده، بصير إلها مكان بالحكاية. شو الغرض اللي بذكّركم بطفلكم؟</w:t>
      </w:r>
    </w:p>
    <w:p>
      <w:pPr>
        <w:spacing w:before="120" w:after="40"/>
      </w:pPr>
      <w:r>
        <w:rPr>
          <w:b/>
          <w:color w:val="155E5D"/>
          <w:sz w:val="16"/>
        </w:rPr>
        <w:t>ON-SCREEN TEXT SCHEDULE</w:t>
      </w:r>
    </w:p>
    <w:p>
      <w:pPr>
        <w:pStyle w:val="Micro"/>
        <w:jc w:val="right"/>
        <w:bidi w:val="1"/>
      </w:pPr>
      <w:r>
        <w:rPr>
          <w:rtl w:val="1"/>
        </w:rPr>
        <w:t>A  00–03  مش كل مغامرة بتبدأ بتنين</w:t>
      </w:r>
    </w:p>
    <w:p>
      <w:pPr>
        <w:pStyle w:val="Micro"/>
        <w:jc w:val="right"/>
        <w:bidi w:val="1"/>
      </w:pPr>
      <w:r>
        <w:rPr>
          <w:rtl w:val="1"/>
        </w:rPr>
        <w:t>B  03–10  جزمة / حجر / مفتاح</w:t>
      </w:r>
    </w:p>
    <w:p>
      <w:pPr>
        <w:pStyle w:val="Micro"/>
        <w:jc w:val="right"/>
        <w:bidi w:val="1"/>
      </w:pPr>
      <w:r>
        <w:rPr>
          <w:rtl w:val="1"/>
        </w:rPr>
        <w:t>C  10–17  التفصيلة بتصير مشهد</w:t>
      </w:r>
    </w:p>
    <w:p>
      <w:pPr>
        <w:pStyle w:val="Micro"/>
        <w:jc w:val="right"/>
        <w:bidi w:val="1"/>
      </w:pPr>
      <w:r>
        <w:rPr>
          <w:rtl w:val="1"/>
        </w:rPr>
        <w:t>D  17–21  شو غرضه المفضل؟</w:t>
      </w:r>
    </w:p>
    <w:p>
      <w:pPr>
        <w:spacing w:before="120" w:after="40"/>
      </w:pPr>
      <w:r>
        <w:rPr>
          <w:b/>
          <w:color w:val="155E5D"/>
          <w:sz w:val="16"/>
        </w:rPr>
        <w:t>POSTING CAPTION — PASTE AS WRITTEN</w:t>
      </w:r>
    </w:p>
    <w:p>
      <w:pPr>
        <w:pStyle w:val="ArabicBody"/>
        <w:jc w:val="right"/>
        <w:bidi w:val="1"/>
      </w:pPr>
      <w:r>
        <w:rPr>
          <w:rtl w:val="1"/>
        </w:rPr>
        <w:t>إشي صغير عنده حكاية كبيرة عندكم؟ شاركوا الريل مع حدا بيعرف تماماً أي غرض تقصدوا. وإذا حابين قصة مبنية على تفاصيل طفلكم، رابط الطلب بالبايو. #قصتي #ذكريات_الطفولة</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630 frames; keep the last two seconds for a readable final cue and music tail. The intervening Remotion prompt page is optional.</w:t>
      </w:r>
    </w:p>
    <w:p>
      <w:r>
        <w:br w:type="page"/>
      </w:r>
    </w:p>
    <w:p>
      <w:pPr>
        <w:pStyle w:val="Title"/>
      </w:pPr>
      <w:r>
        <w:t>R15  Optional Remotion prompt</w:t>
      </w:r>
    </w:p>
    <w:p>
      <w:r>
        <w:t>Copy this page if you use Remotion. The storyboard on the following page works with any editor.</w:t>
      </w:r>
    </w:p>
    <w:p>
      <w:pPr>
        <w:pStyle w:val="PromptText"/>
      </w:pPr>
      <w:r>
        <w:t>BUILD — Create composition Qissati-R15 in the existing Qissati marketing-reel project: 21 seconds, 630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Stage three objects on an elegant 3D museum plinth: a rain boot, a smooth stone and a brass key. With each voiceover noun, rotate the camera to one object and let its shadow morph into a tiny story vignette: puddle, mountain, doorway. The morph may be a composited SVG mask; do not use a particle explosion or generic template transitions. Finish with all three objects orbiting into the outline of an open book, then a restrained Qissati end card. The objects are conceptual examples, not product photographs. Use precise soft shadows, shallow depth of field and tasteful sound accents synchronized to the three reveals.</w:t>
      </w:r>
    </w:p>
    <w:p>
      <w:pPr>
        <w:pStyle w:val="Micro"/>
      </w:pPr>
      <w:r>
        <w:t>EXACT JORDANIAN ARABIC VOICEOVER —</w:t>
      </w:r>
    </w:p>
    <w:p>
      <w:pPr>
        <w:pStyle w:val="ArabicBody"/>
        <w:jc w:val="right"/>
        <w:bidi w:val="1"/>
      </w:pPr>
      <w:r>
        <w:rPr>
          <w:rtl w:val="1"/>
        </w:rPr>
        <w:t>مش دايماً المغامرة بتبدأ بتنين. مرات بتبدأ بجزمة مطر صغيرة، أو حجر احتفظ فيه الطفل، أو مفتاح بسأل عنه كل يوم. لما التفصيلة إلها معنى عنده، بصير إلها مكان بالحكاية. شو الغرض اللي بذكّركم بطفلكم؟</w:t>
      </w:r>
    </w:p>
    <w:p>
      <w:pPr>
        <w:pStyle w:val="Micro"/>
      </w:pPr>
      <w:r>
        <w:t>ON-SCREEN COPY — target seconds, with each line held until the next:</w:t>
      </w:r>
    </w:p>
    <w:p>
      <w:pPr>
        <w:pStyle w:val="Micro"/>
        <w:jc w:val="right"/>
        <w:bidi w:val="1"/>
      </w:pPr>
      <w:r>
        <w:rPr>
          <w:rtl w:val="1"/>
        </w:rPr>
        <w:t>A  00–03  مش كل مغامرة بتبدأ بتنين</w:t>
      </w:r>
    </w:p>
    <w:p>
      <w:pPr>
        <w:pStyle w:val="Micro"/>
        <w:jc w:val="right"/>
        <w:bidi w:val="1"/>
      </w:pPr>
      <w:r>
        <w:rPr>
          <w:rtl w:val="1"/>
        </w:rPr>
        <w:t>B  03–10  جزمة / حجر / مفتاح</w:t>
      </w:r>
    </w:p>
    <w:p>
      <w:pPr>
        <w:pStyle w:val="Micro"/>
        <w:jc w:val="right"/>
        <w:bidi w:val="1"/>
      </w:pPr>
      <w:r>
        <w:rPr>
          <w:rtl w:val="1"/>
        </w:rPr>
        <w:t>C  10–17  التفصيلة بتصير مشهد</w:t>
      </w:r>
    </w:p>
    <w:p>
      <w:pPr>
        <w:pStyle w:val="Micro"/>
        <w:jc w:val="right"/>
        <w:bidi w:val="1"/>
      </w:pPr>
      <w:r>
        <w:rPr>
          <w:rtl w:val="1"/>
        </w:rPr>
        <w:t>D  17–21  شو غرضه المفضل؟</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R15  Second-by-second timeline</w:t>
      </w:r>
    </w:p>
    <w:p>
      <w:r>
        <w:t>21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Black-to-cream object stage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مش دايماً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مش كل مغامرة بتبدأ بتنين</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Tiny rain boot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المغامرة بتبدأ</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Macro lens finds worn detail</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بتنين. مرات</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Boot turns toward camera</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بتبدأ</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جزمة / حجر / مفتاح</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Boot shadow becomes puddle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بجزمة مطر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water drop</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Stone slides into frame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صغيرة، أو</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Stone shadow becomes hill</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حجر احتفظ</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stone tap</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Brass key enters light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فيه الطفل،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Key shadow becomes doorway</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أو مفتاح</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key chime</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Three shadows overlap</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بسأل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Objects settle on plinth</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عنه كل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التفصيلة بتصير مشهد</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orbits them slowly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يوم. لما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Shadows fold into paper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التفصيلة إلها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 outline rises beneath</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معنى عنده،</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paper fold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Objects enter book silhouette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بصير إلها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 closes halfway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مكان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Personal-detail line holds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بالحكاية. شو</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Qissati mark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الغرض اللي</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IN: شو غرضه المفضل؟</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Order cue appears softly</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بذكّركم بطفلكم؟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fade to cream</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20–21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Reset object stage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 holds</w:t>
            </w:r>
          </w:p>
        </w:tc>
      </w:tr>
    </w:tbl>
    <w:p>
      <w:r>
        <w:br w:type="page"/>
      </w:r>
    </w:p>
    <w:p>
      <w:pPr>
        <w:pStyle w:val="Title"/>
      </w:pPr>
      <w:r>
        <w:t>R16  عمّان على قدّ طفل</w:t>
      </w:r>
    </w:p>
    <w:p>
      <w:r>
        <w:t>22 seconds  |  Local reach / shares  |  1080 × 1920  |  30 fps</w:t>
      </w:r>
    </w:p>
    <w:p>
      <w:pPr>
        <w:spacing w:before="120" w:after="40"/>
      </w:pPr>
      <w:r>
        <w:rPr>
          <w:b/>
          <w:color w:val="155E5D"/>
          <w:sz w:val="16"/>
        </w:rPr>
        <w:t>FIRST-FRAME HOOK</w:t>
      </w:r>
    </w:p>
    <w:p>
      <w:pPr>
        <w:pStyle w:val="ArabicBody"/>
        <w:jc w:val="right"/>
        <w:bidi w:val="1"/>
      </w:pPr>
      <w:r>
        <w:rPr>
          <w:rtl w:val="1"/>
        </w:rPr>
        <w:t>كيف بتبين عمّان من عيون طفل؟</w:t>
      </w:r>
    </w:p>
    <w:p>
      <w:pPr>
        <w:spacing w:before="120" w:after="40"/>
      </w:pPr>
      <w:r>
        <w:rPr>
          <w:b/>
          <w:color w:val="155E5D"/>
          <w:sz w:val="16"/>
        </w:rPr>
        <w:t>ALTERNATIVE HOOK TO TEST</w:t>
      </w:r>
    </w:p>
    <w:p>
      <w:pPr>
        <w:pStyle w:val="ArabicBody"/>
        <w:jc w:val="right"/>
        <w:bidi w:val="1"/>
      </w:pPr>
      <w:r>
        <w:rPr>
          <w:rtl w:val="1"/>
        </w:rPr>
        <w:t>مدينة كاملة ممكن تصير مغامرة</w:t>
      </w:r>
    </w:p>
    <w:p>
      <w:pPr>
        <w:spacing w:before="120" w:after="40"/>
      </w:pPr>
      <w:r>
        <w:rPr>
          <w:b/>
          <w:color w:val="155E5D"/>
          <w:sz w:val="16"/>
        </w:rPr>
        <w:t>ELEVENLABS VOICEOVER — PASTE AS ONE SCRIPT</w:t>
      </w:r>
    </w:p>
    <w:p>
      <w:pPr>
        <w:pStyle w:val="ArabicBody"/>
        <w:jc w:val="right"/>
        <w:bidi w:val="1"/>
      </w:pPr>
      <w:r>
        <w:rPr>
          <w:rtl w:val="1"/>
        </w:rPr>
        <w:t>من فوق، عمّان شوارع وبيوت. بس من عيون طفل؟ درج طويل بصير طريق كنز، وشجرة الحارة بتصير قلعة، وضوّ الشباك بصير إشارة لبداية المغامرة. تخيّلوا مدينتكم مرسومة على مقاس خياله. أي مكان فيها بتحبّوا يدخل قصته؟</w:t>
      </w:r>
    </w:p>
    <w:p>
      <w:pPr>
        <w:spacing w:before="120" w:after="40"/>
      </w:pPr>
      <w:r>
        <w:rPr>
          <w:b/>
          <w:color w:val="155E5D"/>
          <w:sz w:val="16"/>
        </w:rPr>
        <w:t>ON-SCREEN TEXT SCHEDULE</w:t>
      </w:r>
    </w:p>
    <w:p>
      <w:pPr>
        <w:pStyle w:val="Micro"/>
        <w:jc w:val="right"/>
        <w:bidi w:val="1"/>
      </w:pPr>
      <w:r>
        <w:rPr>
          <w:rtl w:val="1"/>
        </w:rPr>
        <w:t>A  00–03  عمّان من عيون طفل</w:t>
      </w:r>
    </w:p>
    <w:p>
      <w:pPr>
        <w:pStyle w:val="Micro"/>
        <w:jc w:val="right"/>
        <w:bidi w:val="1"/>
      </w:pPr>
      <w:r>
        <w:rPr>
          <w:rtl w:val="1"/>
        </w:rPr>
        <w:t>B  03–15  درج ← كنز / شجرة ← قلعة</w:t>
      </w:r>
    </w:p>
    <w:p>
      <w:pPr>
        <w:pStyle w:val="Micro"/>
        <w:jc w:val="right"/>
        <w:bidi w:val="1"/>
      </w:pPr>
      <w:r>
        <w:rPr>
          <w:rtl w:val="1"/>
        </w:rPr>
        <w:t>C  15–22  أي مكان بقصته؟</w:t>
      </w:r>
    </w:p>
    <w:p>
      <w:pPr>
        <w:spacing w:before="120" w:after="40"/>
      </w:pPr>
      <w:r>
        <w:rPr>
          <w:b/>
          <w:color w:val="155E5D"/>
          <w:sz w:val="16"/>
        </w:rPr>
        <w:t>POSTING CAPTION — PASTE AS WRITTEN</w:t>
      </w:r>
    </w:p>
    <w:p>
      <w:pPr>
        <w:pStyle w:val="ArabicBody"/>
        <w:jc w:val="right"/>
        <w:bidi w:val="1"/>
      </w:pPr>
      <w:r>
        <w:rPr>
          <w:rtl w:val="1"/>
        </w:rPr>
        <w:t>عمّان مليانة أماكن صغيرة بتصير كبيرة بخيال الأطفال. أي مكان بتتذكروا معه لحظة حلوة؟ اكتفوا باسم المكان، من غير عنوان بيت أو مدرسة. #عمّان #قصتي</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660 frames; keep the last two seconds for a readable final cue and music tail. The intervening Remotion prompt page is optional.</w:t>
      </w:r>
    </w:p>
    <w:p>
      <w:r>
        <w:br w:type="page"/>
      </w:r>
    </w:p>
    <w:p>
      <w:pPr>
        <w:pStyle w:val="Title"/>
      </w:pPr>
      <w:r>
        <w:t>R16  Optional Remotion prompt</w:t>
      </w:r>
    </w:p>
    <w:p>
      <w:r>
        <w:t>Copy this page if you use Remotion. The storyboard on the following page works with any editor.</w:t>
      </w:r>
    </w:p>
    <w:p>
      <w:pPr>
        <w:pStyle w:val="PromptText"/>
      </w:pPr>
      <w:r>
        <w:t>BUILD — Create composition Qissati-R16 in the existing Qissati marketing-reel project: 22 seconds, 660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Build an original stylized 3D Amman hillside with warm stone blocks and stairs, no photoreal landmarks or copyrighted maps. Camera begins high and descends to child-eye level; at the drop, the staircase becomes a treasure path and a tree silhouette becomes a paper castle. Keep the transformation magical yet believable through match cuts, light shifts and layered paper textures. Use original SVG motifs for the castle and treasure trail. Finish on a blank book page containing only a simple illustrated city motif, not a claimed finished customer story. Text should remain legible over moving scenery, with a 2-second final question hold.</w:t>
      </w:r>
    </w:p>
    <w:p>
      <w:pPr>
        <w:pStyle w:val="Micro"/>
      </w:pPr>
      <w:r>
        <w:t>EXACT JORDANIAN ARABIC VOICEOVER —</w:t>
      </w:r>
    </w:p>
    <w:p>
      <w:pPr>
        <w:pStyle w:val="ArabicBody"/>
        <w:jc w:val="right"/>
        <w:bidi w:val="1"/>
      </w:pPr>
      <w:r>
        <w:rPr>
          <w:rtl w:val="1"/>
        </w:rPr>
        <w:t>من فوق، عمّان شوارع وبيوت. بس من عيون طفل؟ درج طويل بصير طريق كنز، وشجرة الحارة بتصير قلعة، وضوّ الشباك بصير إشارة لبداية المغامرة. تخيّلوا مدينتكم مرسومة على مقاس خياله. أي مكان فيها بتحبّوا يدخل قصته؟</w:t>
      </w:r>
    </w:p>
    <w:p>
      <w:pPr>
        <w:pStyle w:val="Micro"/>
      </w:pPr>
      <w:r>
        <w:t>ON-SCREEN COPY — target seconds, with each line held until the next:</w:t>
      </w:r>
    </w:p>
    <w:p>
      <w:pPr>
        <w:pStyle w:val="Micro"/>
        <w:jc w:val="right"/>
        <w:bidi w:val="1"/>
      </w:pPr>
      <w:r>
        <w:rPr>
          <w:rtl w:val="1"/>
        </w:rPr>
        <w:t>A  00–03  عمّان من عيون طفل</w:t>
      </w:r>
    </w:p>
    <w:p>
      <w:pPr>
        <w:pStyle w:val="Micro"/>
        <w:jc w:val="right"/>
        <w:bidi w:val="1"/>
      </w:pPr>
      <w:r>
        <w:rPr>
          <w:rtl w:val="1"/>
        </w:rPr>
        <w:t>B  03–15  درج ← كنز / شجرة ← قلعة</w:t>
      </w:r>
    </w:p>
    <w:p>
      <w:pPr>
        <w:pStyle w:val="Micro"/>
        <w:jc w:val="right"/>
        <w:bidi w:val="1"/>
      </w:pPr>
      <w:r>
        <w:rPr>
          <w:rtl w:val="1"/>
        </w:rPr>
        <w:t>C  15–22  أي مكان بقصته؟</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R16  Second-by-second timeline</w:t>
      </w:r>
    </w:p>
    <w:p>
      <w:r>
        <w:t>22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High view of paper Amman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من فوق،</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عمّان من عيون طفل</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Warm stone blocks reveal</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عمّان شوارع</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descends between homes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وبيوت.</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Street scale becomes small</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بس من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درج ← كنز / شجرة ← قلعة</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reaches child-eye view</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عيون طفل؟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Stairs stretch into trail</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درج طويل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footstep</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gold clue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بصير طريق</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Trail turns toward tree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كنز،</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Tree silhouette broadens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وشجرة الحارة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Branches form paper castle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بتصير قلعة،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leaf rustle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circles castle gate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وضوّ الشباك</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Gold window light comes on</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بصير إشارة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Castle dissolves into page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لبداية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page turn</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City motif settles on page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المغامرة. تخيّلوا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Page turns toward camera</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مدينتكم مرسومة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overlays city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على مقاس</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أي مكان بقصته؟</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Gentle background drift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خياله. أي</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local place prompt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مكان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Qissati mark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فيها بتحبّوا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and fade city lights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يدخل قصته؟</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20–21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location question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21–22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Return to high city view</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R17  سؤال قبل النوم</w:t>
      </w:r>
    </w:p>
    <w:p>
      <w:r>
        <w:t>18 seconds  |  Saves / utility  |  1080 × 1920  |  30 fps</w:t>
      </w:r>
    </w:p>
    <w:p>
      <w:pPr>
        <w:spacing w:before="120" w:after="40"/>
      </w:pPr>
      <w:r>
        <w:rPr>
          <w:b/>
          <w:color w:val="155E5D"/>
          <w:sz w:val="16"/>
        </w:rPr>
        <w:t>FIRST-FRAME HOOK</w:t>
      </w:r>
    </w:p>
    <w:p>
      <w:pPr>
        <w:pStyle w:val="ArabicBody"/>
        <w:jc w:val="right"/>
        <w:bidi w:val="1"/>
      </w:pPr>
      <w:r>
        <w:rPr>
          <w:rtl w:val="1"/>
        </w:rPr>
        <w:t>جرّبوا هالسؤال الليلة قبل النوم</w:t>
      </w:r>
    </w:p>
    <w:p>
      <w:pPr>
        <w:spacing w:before="120" w:after="40"/>
      </w:pPr>
      <w:r>
        <w:rPr>
          <w:b/>
          <w:color w:val="155E5D"/>
          <w:sz w:val="16"/>
        </w:rPr>
        <w:t>ALTERNATIVE HOOK TO TEST</w:t>
      </w:r>
    </w:p>
    <w:p>
      <w:pPr>
        <w:pStyle w:val="ArabicBody"/>
        <w:jc w:val="right"/>
        <w:bidi w:val="1"/>
      </w:pPr>
      <w:r>
        <w:rPr>
          <w:rtl w:val="1"/>
        </w:rPr>
        <w:t>سؤال واحد يفتح حكاية</w:t>
      </w:r>
    </w:p>
    <w:p>
      <w:pPr>
        <w:spacing w:before="120" w:after="40"/>
      </w:pPr>
      <w:r>
        <w:rPr>
          <w:b/>
          <w:color w:val="155E5D"/>
          <w:sz w:val="16"/>
        </w:rPr>
        <w:t>ELEVENLABS VOICEOVER — PASTE AS ONE SCRIPT</w:t>
      </w:r>
    </w:p>
    <w:p>
      <w:pPr>
        <w:pStyle w:val="ArabicBody"/>
        <w:jc w:val="right"/>
        <w:bidi w:val="1"/>
      </w:pPr>
      <w:r>
        <w:rPr>
          <w:rtl w:val="1"/>
        </w:rPr>
        <w:t>قبل ما تطفّوا الضو، جرّبوا تسألوا طفلكم: لو في باب سري بغرفتك، وين بودّيك؟ اسمعوا الجواب من غير ما تصحّحوه. يمكن يطلع منه عالم كامل. احفظوا السؤال لليلة اللي بدكم فيها حكاية جديدة.</w:t>
      </w:r>
    </w:p>
    <w:p>
      <w:pPr>
        <w:spacing w:before="120" w:after="40"/>
      </w:pPr>
      <w:r>
        <w:rPr>
          <w:b/>
          <w:color w:val="155E5D"/>
          <w:sz w:val="16"/>
        </w:rPr>
        <w:t>ON-SCREEN TEXT SCHEDULE</w:t>
      </w:r>
    </w:p>
    <w:p>
      <w:pPr>
        <w:pStyle w:val="Micro"/>
        <w:jc w:val="right"/>
        <w:bidi w:val="1"/>
      </w:pPr>
      <w:r>
        <w:rPr>
          <w:rtl w:val="1"/>
        </w:rPr>
        <w:t>A  00–03  سؤال الليلة</w:t>
      </w:r>
    </w:p>
    <w:p>
      <w:pPr>
        <w:pStyle w:val="Micro"/>
        <w:jc w:val="right"/>
        <w:bidi w:val="1"/>
      </w:pPr>
      <w:r>
        <w:rPr>
          <w:rtl w:val="1"/>
        </w:rPr>
        <w:t>B  03–11  لو في باب سري بغرفتك... وين بودّيك؟</w:t>
      </w:r>
    </w:p>
    <w:p>
      <w:pPr>
        <w:pStyle w:val="Micro"/>
        <w:jc w:val="right"/>
        <w:bidi w:val="1"/>
      </w:pPr>
      <w:r>
        <w:rPr>
          <w:rtl w:val="1"/>
        </w:rPr>
        <w:t>C  11–18  احفظوا السؤال</w:t>
      </w:r>
    </w:p>
    <w:p>
      <w:pPr>
        <w:spacing w:before="120" w:after="40"/>
      </w:pPr>
      <w:r>
        <w:rPr>
          <w:b/>
          <w:color w:val="155E5D"/>
          <w:sz w:val="16"/>
        </w:rPr>
        <w:t>POSTING CAPTION — PASTE AS WRITTEN</w:t>
      </w:r>
    </w:p>
    <w:p>
      <w:pPr>
        <w:pStyle w:val="ArabicBody"/>
        <w:jc w:val="right"/>
        <w:bidi w:val="1"/>
      </w:pPr>
      <w:r>
        <w:rPr>
          <w:rtl w:val="1"/>
        </w:rPr>
        <w:t>سؤال بسيط لوقت الحكاية: «لو في باب سري بغرفتك، وين بودّيك؟» خلي الطفل يكمل الفكرة بطريقته. احفظوا الريل لوقت النوم القادم. #قصتي #وقت_الحكاية</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540 frames; keep the last two seconds for a readable final cue and music tail. The intervening Remotion prompt page is optional.</w:t>
      </w:r>
    </w:p>
    <w:p>
      <w:r>
        <w:br w:type="page"/>
      </w:r>
    </w:p>
    <w:p>
      <w:pPr>
        <w:pStyle w:val="Title"/>
      </w:pPr>
      <w:r>
        <w:t>R17  Optional Remotion prompt</w:t>
      </w:r>
    </w:p>
    <w:p>
      <w:r>
        <w:t>Copy this page if you use Remotion. The storyboard on the following page works with any editor.</w:t>
      </w:r>
    </w:p>
    <w:p>
      <w:pPr>
        <w:pStyle w:val="PromptText"/>
      </w:pPr>
      <w:r>
        <w:t>BUILD — Create composition Qissati-R17 in the existing Qissati marketing-reel project: 18 seconds, 540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Create a quiet room in 3D with a small moonlit door outline on a wall; the room must be generic, without a child or likeness. The door opens into an abstract starry paper world as the question is spoken. Keep movement slow enough for the on-screen Arabic question to be read in one pass. Animate the question by whole phrase, never by glyph. Add a subtle bookmark graphic at the save CTA, then loop the door closing into the first frame. Use soft room tone, a restrained chime and a low licensed/original music bed. This is a useful prompt reel; Qissati branding stays small until the end.</w:t>
      </w:r>
    </w:p>
    <w:p>
      <w:pPr>
        <w:pStyle w:val="Micro"/>
      </w:pPr>
      <w:r>
        <w:t>EXACT JORDANIAN ARABIC VOICEOVER —</w:t>
      </w:r>
    </w:p>
    <w:p>
      <w:pPr>
        <w:pStyle w:val="ArabicBody"/>
        <w:jc w:val="right"/>
        <w:bidi w:val="1"/>
      </w:pPr>
      <w:r>
        <w:rPr>
          <w:rtl w:val="1"/>
        </w:rPr>
        <w:t>قبل ما تطفّوا الضو، جرّبوا تسألوا طفلكم: لو في باب سري بغرفتك، وين بودّيك؟ اسمعوا الجواب من غير ما تصحّحوه. يمكن يطلع منه عالم كامل. احفظوا السؤال لليلة اللي بدكم فيها حكاية جديدة.</w:t>
      </w:r>
    </w:p>
    <w:p>
      <w:pPr>
        <w:pStyle w:val="Micro"/>
      </w:pPr>
      <w:r>
        <w:t>ON-SCREEN COPY — target seconds, with each line held until the next:</w:t>
      </w:r>
    </w:p>
    <w:p>
      <w:pPr>
        <w:pStyle w:val="Micro"/>
        <w:jc w:val="right"/>
        <w:bidi w:val="1"/>
      </w:pPr>
      <w:r>
        <w:rPr>
          <w:rtl w:val="1"/>
        </w:rPr>
        <w:t>A  00–03  سؤال الليلة</w:t>
      </w:r>
    </w:p>
    <w:p>
      <w:pPr>
        <w:pStyle w:val="Micro"/>
        <w:jc w:val="right"/>
        <w:bidi w:val="1"/>
      </w:pPr>
      <w:r>
        <w:rPr>
          <w:rtl w:val="1"/>
        </w:rPr>
        <w:t>B  03–11  لو في باب سري بغرفتك... وين بودّيك؟</w:t>
      </w:r>
    </w:p>
    <w:p>
      <w:pPr>
        <w:pStyle w:val="Micro"/>
        <w:jc w:val="right"/>
        <w:bidi w:val="1"/>
      </w:pPr>
      <w:r>
        <w:rPr>
          <w:rtl w:val="1"/>
        </w:rPr>
        <w:t>C  11–18  احفظوا السؤال</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R17  Second-by-second timeline</w:t>
      </w:r>
    </w:p>
    <w:p>
      <w:r>
        <w:t>18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Dark teal room silhouette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قبل ما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سؤال الليلة</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Moonlight touches wall</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تطفّوا الضو،</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Secret door outline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جرّبوا تسألوا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inches toward door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طفلكم: لو</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لو في باب سري بغرفتك... وين بودّيك؟</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phrase one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في باب</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Door handle glows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سري بغرفتك،</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Door opens a fraction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وين بودّيك؟</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door latch</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Paper stars show through</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اسمعوا الجواب</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peers into opening</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من غير ما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soft star chime</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Stars form a soft path</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تصحّحوه. يمكن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phrase two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يطلع منه</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no visual clutter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عالم كامل.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احفظوا السؤال</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Door rests open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احفظوا السؤال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Bookmark icon enters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لليلة اللي</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Save prompt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بدكم فيها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bookmark click</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Door closes slowly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حكاية جديدة.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save prompt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Room returns to opening</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R18  لو النهاية بإيدك</w:t>
      </w:r>
    </w:p>
    <w:p>
      <w:r>
        <w:t>20 seconds  |  Comments / repeat viewing  |  1080 × 1920  |  30 fps</w:t>
      </w:r>
    </w:p>
    <w:p>
      <w:pPr>
        <w:spacing w:before="120" w:after="40"/>
      </w:pPr>
      <w:r>
        <w:rPr>
          <w:b/>
          <w:color w:val="155E5D"/>
          <w:sz w:val="16"/>
        </w:rPr>
        <w:t>FIRST-FRAME HOOK</w:t>
      </w:r>
    </w:p>
    <w:p>
      <w:pPr>
        <w:pStyle w:val="ArabicBody"/>
        <w:jc w:val="right"/>
        <w:bidi w:val="1"/>
      </w:pPr>
      <w:r>
        <w:rPr>
          <w:rtl w:val="1"/>
        </w:rPr>
        <w:t>النهاية الأولى ولا الثانية؟</w:t>
      </w:r>
    </w:p>
    <w:p>
      <w:pPr>
        <w:spacing w:before="120" w:after="40"/>
      </w:pPr>
      <w:r>
        <w:rPr>
          <w:b/>
          <w:color w:val="155E5D"/>
          <w:sz w:val="16"/>
        </w:rPr>
        <w:t>ALTERNATIVE HOOK TO TEST</w:t>
      </w:r>
    </w:p>
    <w:p>
      <w:pPr>
        <w:pStyle w:val="ArabicBody"/>
        <w:jc w:val="right"/>
        <w:bidi w:val="1"/>
      </w:pPr>
      <w:r>
        <w:rPr>
          <w:rtl w:val="1"/>
        </w:rPr>
        <w:t>نهايتين لنفس الحكاية</w:t>
      </w:r>
    </w:p>
    <w:p>
      <w:pPr>
        <w:spacing w:before="120" w:after="40"/>
      </w:pPr>
      <w:r>
        <w:rPr>
          <w:b/>
          <w:color w:val="155E5D"/>
          <w:sz w:val="16"/>
        </w:rPr>
        <w:t>ELEVENLABS VOICEOVER — PASTE AS ONE SCRIPT</w:t>
      </w:r>
    </w:p>
    <w:p>
      <w:pPr>
        <w:pStyle w:val="ArabicBody"/>
        <w:jc w:val="right"/>
        <w:bidi w:val="1"/>
      </w:pPr>
      <w:r>
        <w:rPr>
          <w:rtl w:val="1"/>
        </w:rPr>
        <w:t>وصل البطل للمفترق. قدّامه جسر يودّيه لصديقه، وطريق يرجّعه يجيب مساعدة. أي نهاية بتختاروا له؟ الأولى ولا الثانية؟ الأجمل بالحكايات إن السؤال نفسه بيفتح نقاش صغير بينكم وبين أطفالكم.</w:t>
      </w:r>
    </w:p>
    <w:p>
      <w:pPr>
        <w:spacing w:before="120" w:after="40"/>
      </w:pPr>
      <w:r>
        <w:rPr>
          <w:b/>
          <w:color w:val="155E5D"/>
          <w:sz w:val="16"/>
        </w:rPr>
        <w:t>ON-SCREEN TEXT SCHEDULE</w:t>
      </w:r>
    </w:p>
    <w:p>
      <w:pPr>
        <w:pStyle w:val="Micro"/>
        <w:jc w:val="right"/>
        <w:bidi w:val="1"/>
      </w:pPr>
      <w:r>
        <w:rPr>
          <w:rtl w:val="1"/>
        </w:rPr>
        <w:t>A  00–03  النهاية ١ أو ٢؟</w:t>
      </w:r>
    </w:p>
    <w:p>
      <w:pPr>
        <w:pStyle w:val="Micro"/>
        <w:jc w:val="right"/>
        <w:bidi w:val="1"/>
      </w:pPr>
      <w:r>
        <w:rPr>
          <w:rtl w:val="1"/>
        </w:rPr>
        <w:t>B  03–12  جسر للصديق / طريق للمساعدة</w:t>
      </w:r>
    </w:p>
    <w:p>
      <w:pPr>
        <w:pStyle w:val="Micro"/>
        <w:jc w:val="right"/>
        <w:bidi w:val="1"/>
      </w:pPr>
      <w:r>
        <w:rPr>
          <w:rtl w:val="1"/>
        </w:rPr>
        <w:t>C  12–20  اختاروا النهاية</w:t>
      </w:r>
    </w:p>
    <w:p>
      <w:pPr>
        <w:spacing w:before="120" w:after="40"/>
      </w:pPr>
      <w:r>
        <w:rPr>
          <w:b/>
          <w:color w:val="155E5D"/>
          <w:sz w:val="16"/>
        </w:rPr>
        <w:t>POSTING CAPTION — PASTE AS WRITTEN</w:t>
      </w:r>
    </w:p>
    <w:p>
      <w:pPr>
        <w:pStyle w:val="ArabicBody"/>
        <w:jc w:val="right"/>
        <w:bidi w:val="1"/>
      </w:pPr>
      <w:r>
        <w:rPr>
          <w:rtl w:val="1"/>
        </w:rPr>
        <w:t>نهايتين لمشهد واحد. اسألوا طفلكم: ليش اختار هالطريق؟ اكتبوا ١ أو ٢، وإذا حابين احكوا السبب بكلمة. #قصتي #نقرأ_سوا</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600 frames; keep the last two seconds for a readable final cue and music tail. The intervening Remotion prompt page is optional.</w:t>
      </w:r>
    </w:p>
    <w:p>
      <w:r>
        <w:br w:type="page"/>
      </w:r>
    </w:p>
    <w:p>
      <w:pPr>
        <w:pStyle w:val="Title"/>
      </w:pPr>
      <w:r>
        <w:t>R18  Optional Remotion prompt</w:t>
      </w:r>
    </w:p>
    <w:p>
      <w:r>
        <w:t>Copy this page if you use Remotion. The storyboard on the following page works with any editor.</w:t>
      </w:r>
    </w:p>
    <w:p>
      <w:pPr>
        <w:pStyle w:val="PromptText"/>
      </w:pPr>
      <w:r>
        <w:t>BUILD — Create composition Qissati-R18 in the existing Qissati marketing-reel project: 20 seconds, 600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Use a single 3D paper path that forks into two readable directions. On the left, a gentle bridge toward a small friendly lantern; on the right, a path toward a helper beacon. Avoid depicting a child alone in danger; frame the choice as help and care. Split screen for 2 seconds, then return to the central fork and freeze for choice. Key animation to the VO beats, use gold as the selection light and teal for the world. Add a short 0.4-second rewind flourish that makes the final fork flow back to the opening frame, encouraging a natural replay without a gimmicky forced loop.</w:t>
      </w:r>
    </w:p>
    <w:p>
      <w:pPr>
        <w:pStyle w:val="Micro"/>
      </w:pPr>
      <w:r>
        <w:t>EXACT JORDANIAN ARABIC VOICEOVER —</w:t>
      </w:r>
    </w:p>
    <w:p>
      <w:pPr>
        <w:pStyle w:val="ArabicBody"/>
        <w:jc w:val="right"/>
        <w:bidi w:val="1"/>
      </w:pPr>
      <w:r>
        <w:rPr>
          <w:rtl w:val="1"/>
        </w:rPr>
        <w:t>وصل البطل للمفترق. قدّامه جسر يودّيه لصديقه، وطريق يرجّعه يجيب مساعدة. أي نهاية بتختاروا له؟ الأولى ولا الثانية؟ الأجمل بالحكايات إن السؤال نفسه بيفتح نقاش صغير بينكم وبين أطفالكم.</w:t>
      </w:r>
    </w:p>
    <w:p>
      <w:pPr>
        <w:pStyle w:val="Micro"/>
      </w:pPr>
      <w:r>
        <w:t>ON-SCREEN COPY — target seconds, with each line held until the next:</w:t>
      </w:r>
    </w:p>
    <w:p>
      <w:pPr>
        <w:pStyle w:val="Micro"/>
        <w:jc w:val="right"/>
        <w:bidi w:val="1"/>
      </w:pPr>
      <w:r>
        <w:rPr>
          <w:rtl w:val="1"/>
        </w:rPr>
        <w:t>A  00–03  النهاية ١ أو ٢؟</w:t>
      </w:r>
    </w:p>
    <w:p>
      <w:pPr>
        <w:pStyle w:val="Micro"/>
        <w:jc w:val="right"/>
        <w:bidi w:val="1"/>
      </w:pPr>
      <w:r>
        <w:rPr>
          <w:rtl w:val="1"/>
        </w:rPr>
        <w:t>B  03–12  جسر للصديق / طريق للمساعدة</w:t>
      </w:r>
    </w:p>
    <w:p>
      <w:pPr>
        <w:pStyle w:val="Micro"/>
        <w:jc w:val="right"/>
        <w:bidi w:val="1"/>
      </w:pPr>
      <w:r>
        <w:rPr>
          <w:rtl w:val="1"/>
        </w:rPr>
        <w:t>C  12–20  اختاروا النهاية</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R18  Second-by-second timeline</w:t>
      </w:r>
    </w:p>
    <w:p>
      <w:r>
        <w:t>20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Paper path begins center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وصل البطل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النهاية ١ أو ٢؟</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follows path forward</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للمفترق.</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Path forks left and right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قدّامه جسر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Bridge emerges at left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يودّيه</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جسر للصديق / طريق للمساعدة | SFX: bridge creak</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Friendly lantern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لصديقه، وطريق</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Helper beacon appears right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يرجّعه يجيب</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beacon tone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returns to fork</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مساعدة.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Two destinations balance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أي نهاية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Gold trace moves left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بتختاروا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Gold trace moves right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له؟ الأولى</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Split view labels both choices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ولا الثانية؟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two soft taps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Return to centered fork</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الأجمل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بالحكايات إن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اختاروا النهاية</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both routes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السؤال نفسه</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Comment cue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بيفتح</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lifts slightly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نقاش صغير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Path curls into circle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بينكم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rewind swish</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both choices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وبين أطفالكم.</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comment cue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Loop back to first path</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R19  شو الصوت اللي بالقصة</w:t>
      </w:r>
    </w:p>
    <w:p>
      <w:r>
        <w:t>19 seconds  |  Reach / auditory hook  |  1080 × 1920  |  30 fps</w:t>
      </w:r>
    </w:p>
    <w:p>
      <w:pPr>
        <w:spacing w:before="120" w:after="40"/>
      </w:pPr>
      <w:r>
        <w:rPr>
          <w:b/>
          <w:color w:val="155E5D"/>
          <w:sz w:val="16"/>
        </w:rPr>
        <w:t>FIRST-FRAME HOOK</w:t>
      </w:r>
    </w:p>
    <w:p>
      <w:pPr>
        <w:pStyle w:val="ArabicBody"/>
        <w:jc w:val="right"/>
        <w:bidi w:val="1"/>
      </w:pPr>
      <w:r>
        <w:rPr>
          <w:rtl w:val="1"/>
        </w:rPr>
        <w:t>اسمعوا هالصوت... وين بودّيكم؟</w:t>
      </w:r>
    </w:p>
    <w:p>
      <w:pPr>
        <w:spacing w:before="120" w:after="40"/>
      </w:pPr>
      <w:r>
        <w:rPr>
          <w:b/>
          <w:color w:val="155E5D"/>
          <w:sz w:val="16"/>
        </w:rPr>
        <w:t>ALTERNATIVE HOOK TO TEST</w:t>
      </w:r>
    </w:p>
    <w:p>
      <w:pPr>
        <w:pStyle w:val="ArabicBody"/>
        <w:jc w:val="right"/>
        <w:bidi w:val="1"/>
      </w:pPr>
      <w:r>
        <w:rPr>
          <w:rtl w:val="1"/>
        </w:rPr>
        <w:t>أحياناً صوت واحد بيبدأ قصة</w:t>
      </w:r>
    </w:p>
    <w:p>
      <w:pPr>
        <w:spacing w:before="120" w:after="40"/>
      </w:pPr>
      <w:r>
        <w:rPr>
          <w:b/>
          <w:color w:val="155E5D"/>
          <w:sz w:val="16"/>
        </w:rPr>
        <w:t>ELEVENLABS VOICEOVER — PASTE AS ONE SCRIPT</w:t>
      </w:r>
    </w:p>
    <w:p>
      <w:pPr>
        <w:pStyle w:val="ArabicBody"/>
        <w:jc w:val="right"/>
        <w:bidi w:val="1"/>
      </w:pPr>
      <w:r>
        <w:rPr>
          <w:rtl w:val="1"/>
        </w:rPr>
        <w:t>تك... تك... تك. يمكن مطر على الشباك. ويمكن خطوات صغيرة بممر من ورق. صوت واحد بيفتح أكثر من مشهد، وكل طفل رح يتخيله بطريقة. اسمعوا معه، واسألوه: إنت شو شايف؟</w:t>
      </w:r>
    </w:p>
    <w:p>
      <w:pPr>
        <w:spacing w:before="120" w:after="40"/>
      </w:pPr>
      <w:r>
        <w:rPr>
          <w:b/>
          <w:color w:val="155E5D"/>
          <w:sz w:val="16"/>
        </w:rPr>
        <w:t>ON-SCREEN TEXT SCHEDULE</w:t>
      </w:r>
    </w:p>
    <w:p>
      <w:pPr>
        <w:pStyle w:val="Micro"/>
        <w:jc w:val="right"/>
        <w:bidi w:val="1"/>
      </w:pPr>
      <w:r>
        <w:rPr>
          <w:rtl w:val="1"/>
        </w:rPr>
        <w:t>A  00–03  تك... تك... تك</w:t>
      </w:r>
    </w:p>
    <w:p>
      <w:pPr>
        <w:pStyle w:val="Micro"/>
        <w:jc w:val="right"/>
        <w:bidi w:val="1"/>
      </w:pPr>
      <w:r>
        <w:rPr>
          <w:rtl w:val="1"/>
        </w:rPr>
        <w:t>B  03–11  مطر؟ خطوات؟</w:t>
      </w:r>
    </w:p>
    <w:p>
      <w:pPr>
        <w:pStyle w:val="Micro"/>
        <w:jc w:val="right"/>
        <w:bidi w:val="1"/>
      </w:pPr>
      <w:r>
        <w:rPr>
          <w:rtl w:val="1"/>
        </w:rPr>
        <w:t>C  11–19  إنت شو شايف؟</w:t>
      </w:r>
    </w:p>
    <w:p>
      <w:pPr>
        <w:spacing w:before="120" w:after="40"/>
      </w:pPr>
      <w:r>
        <w:rPr>
          <w:b/>
          <w:color w:val="155E5D"/>
          <w:sz w:val="16"/>
        </w:rPr>
        <w:t>POSTING CAPTION — PASTE AS WRITTEN</w:t>
      </w:r>
    </w:p>
    <w:p>
      <w:pPr>
        <w:pStyle w:val="ArabicBody"/>
        <w:jc w:val="right"/>
        <w:bidi w:val="1"/>
      </w:pPr>
      <w:r>
        <w:rPr>
          <w:rtl w:val="1"/>
        </w:rPr>
        <w:t>شغّلوا الصوت واسألوا طفلكم شو تخيّل قبل ما تكشفوا المشهد. احفظوا الفكرة لجلسة قراءة فيها مشاركة أكثر. #قصتي #خيال_الأطفال</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570 frames; keep the last two seconds for a readable final cue and music tail. The intervening Remotion prompt page is optional.</w:t>
      </w:r>
    </w:p>
    <w:p>
      <w:r>
        <w:br w:type="page"/>
      </w:r>
    </w:p>
    <w:p>
      <w:pPr>
        <w:pStyle w:val="Title"/>
      </w:pPr>
      <w:r>
        <w:t>R19  Optional Remotion prompt</w:t>
      </w:r>
    </w:p>
    <w:p>
      <w:r>
        <w:t>Copy this page if you use Remotion. The storyboard on the following page works with any editor.</w:t>
      </w:r>
    </w:p>
    <w:p>
      <w:pPr>
        <w:pStyle w:val="PromptText"/>
      </w:pPr>
      <w:r>
        <w:t>BUILD — Create composition Qissati-R19 in the existing Qissati marketing-reel project: 19 seconds, 570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Lead with three original, precisely spaced ticking sound effects over a nearly black deep-teal frame. Each tick creates a 3D gold ripple; the ripples first reveal rain on a window, then match-cut into footsteps on a paper corridor. Keep both interpretations equally plausible until the question appears. The soundtrack is designed around sound, so duck music under the ticks and provide meaningful on-screen text for silent viewing. Camera moves are small, cinematic and frame-deterministic. No stock footage, no famous sound sample, and no claims about an actual customer story.</w:t>
      </w:r>
    </w:p>
    <w:p>
      <w:pPr>
        <w:pStyle w:val="Micro"/>
      </w:pPr>
      <w:r>
        <w:t>EXACT JORDANIAN ARABIC VOICEOVER —</w:t>
      </w:r>
    </w:p>
    <w:p>
      <w:pPr>
        <w:pStyle w:val="ArabicBody"/>
        <w:jc w:val="right"/>
        <w:bidi w:val="1"/>
      </w:pPr>
      <w:r>
        <w:rPr>
          <w:rtl w:val="1"/>
        </w:rPr>
        <w:t>تك... تك... تك. يمكن مطر على الشباك. ويمكن خطوات صغيرة بممر من ورق. صوت واحد بيفتح أكثر من مشهد، وكل طفل رح يتخيله بطريقة. اسمعوا معه، واسألوه: إنت شو شايف؟</w:t>
      </w:r>
    </w:p>
    <w:p>
      <w:pPr>
        <w:pStyle w:val="Micro"/>
      </w:pPr>
      <w:r>
        <w:t>ON-SCREEN COPY — target seconds, with each line held until the next:</w:t>
      </w:r>
    </w:p>
    <w:p>
      <w:pPr>
        <w:pStyle w:val="Micro"/>
        <w:jc w:val="right"/>
        <w:bidi w:val="1"/>
      </w:pPr>
      <w:r>
        <w:rPr>
          <w:rtl w:val="1"/>
        </w:rPr>
        <w:t>A  00–03  تك... تك... تك</w:t>
      </w:r>
    </w:p>
    <w:p>
      <w:pPr>
        <w:pStyle w:val="Micro"/>
        <w:jc w:val="right"/>
        <w:bidi w:val="1"/>
      </w:pPr>
      <w:r>
        <w:rPr>
          <w:rtl w:val="1"/>
        </w:rPr>
        <w:t>B  03–11  مطر؟ خطوات؟</w:t>
      </w:r>
    </w:p>
    <w:p>
      <w:pPr>
        <w:pStyle w:val="Micro"/>
        <w:jc w:val="right"/>
        <w:bidi w:val="1"/>
      </w:pPr>
      <w:r>
        <w:rPr>
          <w:rtl w:val="1"/>
        </w:rPr>
        <w:t>C  11–19  إنت شو شايف؟</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R19  Second-by-second timeline</w:t>
      </w:r>
    </w:p>
    <w:p>
      <w:r>
        <w:t>19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Deep teal almost-black frame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تك... تك...</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تك... تك... تك</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First gold sound ripple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تك. يمكن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 | SFX: tick</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Second ripple overlaps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مطر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 | SFX: tick</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Third ripple lands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على الشباك.</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مطر؟ خطوات؟ | SFX: tick</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Rain beads appear on window</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ويمكن خطوات</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focuses through glass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صغيرة بممر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Window shadow suggests corridor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Match cut to paper floor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ورق. صوت</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match-cut hush</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Footsteps appear as light marks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واحد بيفتح</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Marks move down corridor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أكثر من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paper steps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Two interpretations intercut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مشهد،</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stops before answer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وكل طفل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إنت شو شايف؟</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رح يتخيله</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ambiguous scene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بطريقة. اسمعوا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Ripples return around words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معه،</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Music recedes under question</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واسألوه: إنت</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question over both worlds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شو شايف؟</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final sound ripple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Loop ripple to first tick</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R20  قصة من ثلاث كلمات</w:t>
      </w:r>
    </w:p>
    <w:p>
      <w:r>
        <w:t>20 seconds  |  Comments / community  |  1080 × 1920  |  30 fps</w:t>
      </w:r>
    </w:p>
    <w:p>
      <w:pPr>
        <w:spacing w:before="120" w:after="40"/>
      </w:pPr>
      <w:r>
        <w:rPr>
          <w:b/>
          <w:color w:val="155E5D"/>
          <w:sz w:val="16"/>
        </w:rPr>
        <w:t>FIRST-FRAME HOOK</w:t>
      </w:r>
    </w:p>
    <w:p>
      <w:pPr>
        <w:pStyle w:val="ArabicBody"/>
        <w:jc w:val="right"/>
        <w:bidi w:val="1"/>
      </w:pPr>
      <w:r>
        <w:rPr>
          <w:rtl w:val="1"/>
        </w:rPr>
        <w:t>عطونا ٣ كلمات، نفتح فيهم حكاية</w:t>
      </w:r>
    </w:p>
    <w:p>
      <w:pPr>
        <w:spacing w:before="120" w:after="40"/>
      </w:pPr>
      <w:r>
        <w:rPr>
          <w:b/>
          <w:color w:val="155E5D"/>
          <w:sz w:val="16"/>
        </w:rPr>
        <w:t>ALTERNATIVE HOOK TO TEST</w:t>
      </w:r>
    </w:p>
    <w:p>
      <w:pPr>
        <w:pStyle w:val="ArabicBody"/>
        <w:jc w:val="right"/>
        <w:bidi w:val="1"/>
      </w:pPr>
      <w:r>
        <w:rPr>
          <w:rtl w:val="1"/>
        </w:rPr>
        <w:t>٣ كلمات بس</w:t>
      </w:r>
    </w:p>
    <w:p>
      <w:pPr>
        <w:spacing w:before="120" w:after="40"/>
      </w:pPr>
      <w:r>
        <w:rPr>
          <w:b/>
          <w:color w:val="155E5D"/>
          <w:sz w:val="16"/>
        </w:rPr>
        <w:t>ELEVENLABS VOICEOVER — PASTE AS ONE SCRIPT</w:t>
      </w:r>
    </w:p>
    <w:p>
      <w:pPr>
        <w:pStyle w:val="ArabicBody"/>
        <w:jc w:val="right"/>
        <w:bidi w:val="1"/>
      </w:pPr>
      <w:r>
        <w:rPr>
          <w:rtl w:val="1"/>
        </w:rPr>
        <w:t>خلّينا نلعب: اختاروا مكان، غرض، وشعور. مثلاً: حديقة، مفتاح، فضول. من هالثلاث كلمات ممكن يبدأ مشهد ما خطر ببالنا. إنتو أي ثلاث كلمات بتختاروا؟ اكتبوا كلمات عامة بالتعليقات، بلا تفاصيل شخصية.</w:t>
      </w:r>
    </w:p>
    <w:p>
      <w:pPr>
        <w:spacing w:before="120" w:after="40"/>
      </w:pPr>
      <w:r>
        <w:rPr>
          <w:b/>
          <w:color w:val="155E5D"/>
          <w:sz w:val="16"/>
        </w:rPr>
        <w:t>ON-SCREEN TEXT SCHEDULE</w:t>
      </w:r>
    </w:p>
    <w:p>
      <w:pPr>
        <w:pStyle w:val="Micro"/>
        <w:jc w:val="right"/>
        <w:bidi w:val="1"/>
      </w:pPr>
      <w:r>
        <w:rPr>
          <w:rtl w:val="1"/>
        </w:rPr>
        <w:t>A  00–03  ٣ كلمات = بداية حكاية</w:t>
      </w:r>
    </w:p>
    <w:p>
      <w:pPr>
        <w:pStyle w:val="Micro"/>
        <w:jc w:val="right"/>
        <w:bidi w:val="1"/>
      </w:pPr>
      <w:r>
        <w:rPr>
          <w:rtl w:val="1"/>
        </w:rPr>
        <w:t>B  03–12  مكان + غرض + شعور</w:t>
      </w:r>
    </w:p>
    <w:p>
      <w:pPr>
        <w:pStyle w:val="Micro"/>
        <w:jc w:val="right"/>
        <w:bidi w:val="1"/>
      </w:pPr>
      <w:r>
        <w:rPr>
          <w:rtl w:val="1"/>
        </w:rPr>
        <w:t>C  12–20  اكتبوا ٣ كلمات</w:t>
      </w:r>
    </w:p>
    <w:p>
      <w:pPr>
        <w:spacing w:before="120" w:after="40"/>
      </w:pPr>
      <w:r>
        <w:rPr>
          <w:b/>
          <w:color w:val="155E5D"/>
          <w:sz w:val="16"/>
        </w:rPr>
        <w:t>POSTING CAPTION — PASTE AS WRITTEN</w:t>
      </w:r>
    </w:p>
    <w:p>
      <w:pPr>
        <w:pStyle w:val="ArabicBody"/>
        <w:jc w:val="right"/>
        <w:bidi w:val="1"/>
      </w:pPr>
      <w:r>
        <w:rPr>
          <w:rtl w:val="1"/>
        </w:rPr>
        <w:t>اللعبة: مكان + غرض + شعور. مثال: حديقة، مفتاح، فضول. اكتبوا ثلاث كلمات عامة فقط؛ لا تذكروا أسماء أطفال أو معلومات خاصة. أي مجموعة كلمات بتفتح حكاية برأيكم؟ #قصتي #لعبة_الحكاية</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600 frames; keep the last two seconds for a readable final cue and music tail. The intervening Remotion prompt page is optional.</w:t>
      </w:r>
    </w:p>
    <w:p>
      <w:r>
        <w:br w:type="page"/>
      </w:r>
    </w:p>
    <w:p>
      <w:pPr>
        <w:pStyle w:val="Title"/>
      </w:pPr>
      <w:r>
        <w:t>R20  Optional Remotion prompt</w:t>
      </w:r>
    </w:p>
    <w:p>
      <w:r>
        <w:t>Copy this page if you use Remotion. The storyboard on the following page works with any editor.</w:t>
      </w:r>
    </w:p>
    <w:p>
      <w:pPr>
        <w:pStyle w:val="PromptText"/>
      </w:pPr>
      <w:r>
        <w:t>BUILD — Create composition Qissati-R20 in the existing Qissati marketing-reel project: 20 seconds, 600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Build a kinetic but refined typography piece. Three 3D paper tiles labeled مكان, غرض, شعور enter one by one and land on a cream tabletop. The example words appear on the tiles, then the tiles slide into a simple illustrated doorway. Use Three.js for card depth, tabletop shadow and a macro camera move; use DOM/SVG for Arabic text to preserve shaping. Each tile landing has a gentle original sound cue. The final frame is a clear fill-in template with three empty slots; hold it for at least 3 seconds so viewers can pause and answer.</w:t>
      </w:r>
    </w:p>
    <w:p>
      <w:pPr>
        <w:pStyle w:val="Micro"/>
      </w:pPr>
      <w:r>
        <w:t>EXACT JORDANIAN ARABIC VOICEOVER —</w:t>
      </w:r>
    </w:p>
    <w:p>
      <w:pPr>
        <w:pStyle w:val="ArabicBody"/>
        <w:jc w:val="right"/>
        <w:bidi w:val="1"/>
      </w:pPr>
      <w:r>
        <w:rPr>
          <w:rtl w:val="1"/>
        </w:rPr>
        <w:t>خلّينا نلعب: اختاروا مكان، غرض، وشعور. مثلاً: حديقة، مفتاح، فضول. من هالثلاث كلمات ممكن يبدأ مشهد ما خطر ببالنا. إنتو أي ثلاث كلمات بتختاروا؟ اكتبوا كلمات عامة بالتعليقات، بلا تفاصيل شخصية.</w:t>
      </w:r>
    </w:p>
    <w:p>
      <w:pPr>
        <w:pStyle w:val="Micro"/>
      </w:pPr>
      <w:r>
        <w:t>ON-SCREEN COPY — target seconds, with each line held until the next:</w:t>
      </w:r>
    </w:p>
    <w:p>
      <w:pPr>
        <w:pStyle w:val="Micro"/>
        <w:jc w:val="right"/>
        <w:bidi w:val="1"/>
      </w:pPr>
      <w:r>
        <w:rPr>
          <w:rtl w:val="1"/>
        </w:rPr>
        <w:t>A  00–03  ٣ كلمات = بداية حكاية</w:t>
      </w:r>
    </w:p>
    <w:p>
      <w:pPr>
        <w:pStyle w:val="Micro"/>
        <w:jc w:val="right"/>
        <w:bidi w:val="1"/>
      </w:pPr>
      <w:r>
        <w:rPr>
          <w:rtl w:val="1"/>
        </w:rPr>
        <w:t>B  03–12  مكان + غرض + شعور</w:t>
      </w:r>
    </w:p>
    <w:p>
      <w:pPr>
        <w:pStyle w:val="Micro"/>
        <w:jc w:val="right"/>
        <w:bidi w:val="1"/>
      </w:pPr>
      <w:r>
        <w:rPr>
          <w:rtl w:val="1"/>
        </w:rPr>
        <w:t>C  12–20  اكتبوا ٣ كلمات</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R20  Second-by-second timeline</w:t>
      </w:r>
    </w:p>
    <w:p>
      <w:r>
        <w:t>20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Empty cream tabletop</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خلّينا نلعب:</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٣ كلمات = بداية حكاية</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First 3D tile drops: place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اختاروا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 | SFX: tile tap</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Second tile drops: object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مكان، غرض،</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 | SFX: tile tap</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Third tile drops: feeling</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وشعور. مثلاً: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مكان + غرض + شعور | SFX: tile tap</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Tiles align as a triptych</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حديقة، مفتاح،</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Garden word types in</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فضول.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Key word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من هالثلاث</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Curiosity word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كلمات ممكن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arcs above tiles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يبدأ مشهد</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Tiles begin to slide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Tiles form a doorway</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خطر ببالنا.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paper slide</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Doorway gains paper depth</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إنتو أي</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Illustrated opening glows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ثلاث</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اكتبوا ٣ كلمات</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Example words clear away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كلمات بتختاروا؟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Three empty slots appear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اكتبوا كلمات</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enters above slots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عامة بالتعليقات،</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fill-in template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بلا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three empty slots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تفاصيل شخصية.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comment invitation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for pause or screenshot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R21  قصة تُقرأ بصوتين</w:t>
      </w:r>
    </w:p>
    <w:p>
      <w:r>
        <w:t>23 seconds  |  Saves / parent utility  |  1080 × 1920  |  30 fps</w:t>
      </w:r>
    </w:p>
    <w:p>
      <w:pPr>
        <w:spacing w:before="120" w:after="40"/>
      </w:pPr>
      <w:r>
        <w:rPr>
          <w:b/>
          <w:color w:val="155E5D"/>
          <w:sz w:val="16"/>
        </w:rPr>
        <w:t>FIRST-FRAME HOOK</w:t>
      </w:r>
    </w:p>
    <w:p>
      <w:pPr>
        <w:pStyle w:val="ArabicBody"/>
        <w:jc w:val="right"/>
        <w:bidi w:val="1"/>
      </w:pPr>
      <w:r>
        <w:rPr>
          <w:rtl w:val="1"/>
        </w:rPr>
        <w:t>جرّبوا تقرأوا المشهد بصوتين</w:t>
      </w:r>
    </w:p>
    <w:p>
      <w:pPr>
        <w:spacing w:before="120" w:after="40"/>
      </w:pPr>
      <w:r>
        <w:rPr>
          <w:b/>
          <w:color w:val="155E5D"/>
          <w:sz w:val="16"/>
        </w:rPr>
        <w:t>ALTERNATIVE HOOK TO TEST</w:t>
      </w:r>
    </w:p>
    <w:p>
      <w:pPr>
        <w:pStyle w:val="ArabicBody"/>
        <w:jc w:val="right"/>
        <w:bidi w:val="1"/>
      </w:pPr>
      <w:r>
        <w:rPr>
          <w:rtl w:val="1"/>
        </w:rPr>
        <w:t>طريقة بسيطة تخلي القراءة لعبة</w:t>
      </w:r>
    </w:p>
    <w:p>
      <w:pPr>
        <w:spacing w:before="120" w:after="40"/>
      </w:pPr>
      <w:r>
        <w:rPr>
          <w:b/>
          <w:color w:val="155E5D"/>
          <w:sz w:val="16"/>
        </w:rPr>
        <w:t>ELEVENLABS VOICEOVER — PASTE AS ONE SCRIPT</w:t>
      </w:r>
    </w:p>
    <w:p>
      <w:pPr>
        <w:pStyle w:val="ArabicBody"/>
        <w:jc w:val="right"/>
        <w:bidi w:val="1"/>
      </w:pPr>
      <w:r>
        <w:rPr>
          <w:rtl w:val="1"/>
        </w:rPr>
        <w:t>المرة الجايّة، اقرأوا الراوي بصوتكم العادي، وخلو الطفل يختار صوت شخصية ثانية. مش لازم يكون الأداء مثالي. الفكرة إن الحكاية تصير حوار بينكم. جرّبوا هالطريقة بصفحة واحدة وشوفوا أي صوت رح يختاره.</w:t>
      </w:r>
    </w:p>
    <w:p>
      <w:pPr>
        <w:spacing w:before="120" w:after="40"/>
      </w:pPr>
      <w:r>
        <w:rPr>
          <w:b/>
          <w:color w:val="155E5D"/>
          <w:sz w:val="16"/>
        </w:rPr>
        <w:t>ON-SCREEN TEXT SCHEDULE</w:t>
      </w:r>
    </w:p>
    <w:p>
      <w:pPr>
        <w:pStyle w:val="Micro"/>
        <w:jc w:val="right"/>
        <w:bidi w:val="1"/>
      </w:pPr>
      <w:r>
        <w:rPr>
          <w:rtl w:val="1"/>
        </w:rPr>
        <w:t>A  00–03  جرّبوا صوتين</w:t>
      </w:r>
    </w:p>
    <w:p>
      <w:pPr>
        <w:pStyle w:val="Micro"/>
        <w:jc w:val="right"/>
        <w:bidi w:val="1"/>
      </w:pPr>
      <w:r>
        <w:rPr>
          <w:rtl w:val="1"/>
        </w:rPr>
        <w:t>B  03–15  الراوي: أنت / الشخصية: الطفل</w:t>
      </w:r>
    </w:p>
    <w:p>
      <w:pPr>
        <w:pStyle w:val="Micro"/>
        <w:jc w:val="right"/>
        <w:bidi w:val="1"/>
      </w:pPr>
      <w:r>
        <w:rPr>
          <w:rtl w:val="1"/>
        </w:rPr>
        <w:t>C  15–23  احفظوا الفكرة</w:t>
      </w:r>
    </w:p>
    <w:p>
      <w:pPr>
        <w:spacing w:before="120" w:after="40"/>
      </w:pPr>
      <w:r>
        <w:rPr>
          <w:b/>
          <w:color w:val="155E5D"/>
          <w:sz w:val="16"/>
        </w:rPr>
        <w:t>POSTING CAPTION — PASTE AS WRITTEN</w:t>
      </w:r>
    </w:p>
    <w:p>
      <w:pPr>
        <w:pStyle w:val="ArabicBody"/>
        <w:jc w:val="right"/>
        <w:bidi w:val="1"/>
      </w:pPr>
      <w:r>
        <w:rPr>
          <w:rtl w:val="1"/>
        </w:rPr>
        <w:t>فكرة للقراءة المشتركة: الراوي بصوتكم، والشخصية بصوت يختاره الطفل. صفحة واحدة تكفي للتجربة. احفظوا الريل وجرّبوها الليلة. #قصتي #قراءة_مع_الأطفال</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690 frames; keep the last two seconds for a readable final cue and music tail. The intervening Remotion prompt page is optional.</w:t>
      </w:r>
    </w:p>
    <w:p>
      <w:r>
        <w:br w:type="page"/>
      </w:r>
    </w:p>
    <w:p>
      <w:pPr>
        <w:pStyle w:val="Title"/>
      </w:pPr>
      <w:r>
        <w:t>R21  Optional Remotion prompt</w:t>
      </w:r>
    </w:p>
    <w:p>
      <w:r>
        <w:t>Copy this page if you use Remotion. The storyboard on the following page works with any editor.</w:t>
      </w:r>
    </w:p>
    <w:p>
      <w:pPr>
        <w:pStyle w:val="PromptText"/>
      </w:pPr>
      <w:r>
        <w:t>BUILD — Create composition Qissati-R21 in the existing Qissati marketing-reel project: 23 seconds, 690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Show a floating open-book silhouette in 3D, with two elegant audio ribbons emerging from opposing pages. One ribbon is deep teal for narrator, the other warm gold for character. Alternate the ribbons with the narration and visualize only the role labels, not a literal speaking child. Avoid equalizer overload; use one clean waveform line per voice. End with the two ribbons joining above the book as the save cue arrives. The scene should feel like a premium editorial animation. Keep all text in vector/HTML layers above the WebGL scene, RTL correct and safely centered.</w:t>
      </w:r>
    </w:p>
    <w:p>
      <w:pPr>
        <w:pStyle w:val="Micro"/>
      </w:pPr>
      <w:r>
        <w:t>EXACT JORDANIAN ARABIC VOICEOVER —</w:t>
      </w:r>
    </w:p>
    <w:p>
      <w:pPr>
        <w:pStyle w:val="ArabicBody"/>
        <w:jc w:val="right"/>
        <w:bidi w:val="1"/>
      </w:pPr>
      <w:r>
        <w:rPr>
          <w:rtl w:val="1"/>
        </w:rPr>
        <w:t>المرة الجايّة، اقرأوا الراوي بصوتكم العادي، وخلو الطفل يختار صوت شخصية ثانية. مش لازم يكون الأداء مثالي. الفكرة إن الحكاية تصير حوار بينكم. جرّبوا هالطريقة بصفحة واحدة وشوفوا أي صوت رح يختاره.</w:t>
      </w:r>
    </w:p>
    <w:p>
      <w:pPr>
        <w:pStyle w:val="Micro"/>
      </w:pPr>
      <w:r>
        <w:t>ON-SCREEN COPY — target seconds, with each line held until the next:</w:t>
      </w:r>
    </w:p>
    <w:p>
      <w:pPr>
        <w:pStyle w:val="Micro"/>
        <w:jc w:val="right"/>
        <w:bidi w:val="1"/>
      </w:pPr>
      <w:r>
        <w:rPr>
          <w:rtl w:val="1"/>
        </w:rPr>
        <w:t>A  00–03  جرّبوا صوتين</w:t>
      </w:r>
    </w:p>
    <w:p>
      <w:pPr>
        <w:pStyle w:val="Micro"/>
        <w:jc w:val="right"/>
        <w:bidi w:val="1"/>
      </w:pPr>
      <w:r>
        <w:rPr>
          <w:rtl w:val="1"/>
        </w:rPr>
        <w:t>B  03–15  الراوي: أنت / الشخصية: الطفل</w:t>
      </w:r>
    </w:p>
    <w:p>
      <w:pPr>
        <w:pStyle w:val="Micro"/>
        <w:jc w:val="right"/>
        <w:bidi w:val="1"/>
      </w:pPr>
      <w:r>
        <w:rPr>
          <w:rtl w:val="1"/>
        </w:rPr>
        <w:t>C  15–23  احفظوا الفكرة</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R21  Second-by-second timeline</w:t>
      </w:r>
    </w:p>
    <w:p>
      <w:r>
        <w:t>23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Closed paper book floats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المرة الجايّة،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جرّبوا صوتين</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 opens to blank spread</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اقرأوا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Narrator ribbon emerges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الراوي بصوتكم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 | SFX: page whisper</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Teal ribbon follows left page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العادي،</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الراوي: أنت / الشخصية: الطفل</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Voice role label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وخلو الطفل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Gold ribbon emerges right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يختار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warm tone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Character label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صوت شخصية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Ribbons take turns moving</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ثانية.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moves over spine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مش لازم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Teal ribbon arcs toward gold</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يكون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Gold ribbon answers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الأداء مثالي.</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One page glows gently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الفكرة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Ribbons weave, stay distinct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إن الحكاية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ribbon swell</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 holds center frame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تصير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Shared-reading line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حوار بينكم.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Save bookmark begins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جرّبوا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احفظوا الفكرة</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Ribbons join above book</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هالطريقة بصفحة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Bookmark settles on page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واحدة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bookmark click</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Qissati mark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وشوفوا أي</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save cue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صوت</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20–21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shared-reading tip</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رح يختاره.</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21–22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save cue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22–23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Return to closed book</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R22  مين أخد الدور</w:t>
      </w:r>
    </w:p>
    <w:p>
      <w:r>
        <w:t>20 seconds  |  Shares / relatable parenting  |  1080 × 1920  |  30 fps</w:t>
      </w:r>
    </w:p>
    <w:p>
      <w:pPr>
        <w:spacing w:before="120" w:after="40"/>
      </w:pPr>
      <w:r>
        <w:rPr>
          <w:b/>
          <w:color w:val="155E5D"/>
          <w:sz w:val="16"/>
        </w:rPr>
        <w:t>FIRST-FRAME HOOK</w:t>
      </w:r>
    </w:p>
    <w:p>
      <w:pPr>
        <w:pStyle w:val="ArabicBody"/>
        <w:jc w:val="right"/>
        <w:bidi w:val="1"/>
      </w:pPr>
      <w:r>
        <w:rPr>
          <w:rtl w:val="1"/>
        </w:rPr>
        <w:t>مين بيختار صوت الشخصية عندكم؟</w:t>
      </w:r>
    </w:p>
    <w:p>
      <w:pPr>
        <w:spacing w:before="120" w:after="40"/>
      </w:pPr>
      <w:r>
        <w:rPr>
          <w:b/>
          <w:color w:val="155E5D"/>
          <w:sz w:val="16"/>
        </w:rPr>
        <w:t>ALTERNATIVE HOOK TO TEST</w:t>
      </w:r>
    </w:p>
    <w:p>
      <w:pPr>
        <w:pStyle w:val="ArabicBody"/>
        <w:jc w:val="right"/>
        <w:bidi w:val="1"/>
      </w:pPr>
      <w:r>
        <w:rPr>
          <w:rtl w:val="1"/>
        </w:rPr>
        <w:t>النقاش اللي بصير بكل قراءة</w:t>
      </w:r>
    </w:p>
    <w:p>
      <w:pPr>
        <w:spacing w:before="120" w:after="40"/>
      </w:pPr>
      <w:r>
        <w:rPr>
          <w:b/>
          <w:color w:val="155E5D"/>
          <w:sz w:val="16"/>
        </w:rPr>
        <w:t>ELEVENLABS VOICEOVER — PASTE AS ONE SCRIPT</w:t>
      </w:r>
    </w:p>
    <w:p>
      <w:pPr>
        <w:pStyle w:val="ArabicBody"/>
        <w:jc w:val="right"/>
        <w:bidi w:val="1"/>
      </w:pPr>
      <w:r>
        <w:rPr>
          <w:rtl w:val="1"/>
        </w:rPr>
        <w:t>في بيوت، اللي بقرأ بيختار كل الأصوات. وفي بيوت، الطفل بوقفك عند كل صفحة: لا، هاي الشخصية صوتها غير! هون بتصير القراءة مشتركة عن جد. مين عندكم مخرج الأصوات: الكبير، ولا الصغير؟</w:t>
      </w:r>
    </w:p>
    <w:p>
      <w:pPr>
        <w:spacing w:before="120" w:after="40"/>
      </w:pPr>
      <w:r>
        <w:rPr>
          <w:b/>
          <w:color w:val="155E5D"/>
          <w:sz w:val="16"/>
        </w:rPr>
        <w:t>ON-SCREEN TEXT SCHEDULE</w:t>
      </w:r>
    </w:p>
    <w:p>
      <w:pPr>
        <w:pStyle w:val="Micro"/>
        <w:jc w:val="right"/>
        <w:bidi w:val="1"/>
      </w:pPr>
      <w:r>
        <w:rPr>
          <w:rtl w:val="1"/>
        </w:rPr>
        <w:t>A  00–03  مين مخرج الأصوات؟</w:t>
      </w:r>
    </w:p>
    <w:p>
      <w:pPr>
        <w:pStyle w:val="Micro"/>
        <w:jc w:val="right"/>
        <w:bidi w:val="1"/>
      </w:pPr>
      <w:r>
        <w:rPr>
          <w:rtl w:val="1"/>
        </w:rPr>
        <w:t>B  03–13  الكبير؟ الصغير؟</w:t>
      </w:r>
    </w:p>
    <w:p>
      <w:pPr>
        <w:pStyle w:val="Micro"/>
        <w:jc w:val="right"/>
        <w:bidi w:val="1"/>
      </w:pPr>
      <w:r>
        <w:rPr>
          <w:rtl w:val="1"/>
        </w:rPr>
        <w:t>C  13–20  ابعتوها لشريك القراءة</w:t>
      </w:r>
    </w:p>
    <w:p>
      <w:pPr>
        <w:spacing w:before="120" w:after="40"/>
      </w:pPr>
      <w:r>
        <w:rPr>
          <w:b/>
          <w:color w:val="155E5D"/>
          <w:sz w:val="16"/>
        </w:rPr>
        <w:t>POSTING CAPTION — PASTE AS WRITTEN</w:t>
      </w:r>
    </w:p>
    <w:p>
      <w:pPr>
        <w:pStyle w:val="ArabicBody"/>
        <w:jc w:val="right"/>
        <w:bidi w:val="1"/>
      </w:pPr>
      <w:r>
        <w:rPr>
          <w:rtl w:val="1"/>
        </w:rPr>
        <w:t>إذا عندكم حدا بيصحح أصوات الشخصيات كل صفحة، هذا الريل إله. ابعتوه لشريك القراءة عندكم، واحكولنا مين المخرج الحقيقي؟ #قصتي #وقت_الحكاية</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600 frames; keep the last two seconds for a readable final cue and music tail. The intervening Remotion prompt page is optional.</w:t>
      </w:r>
    </w:p>
    <w:p>
      <w:r>
        <w:br w:type="page"/>
      </w:r>
    </w:p>
    <w:p>
      <w:pPr>
        <w:pStyle w:val="Title"/>
      </w:pPr>
      <w:r>
        <w:t>R22  Optional Remotion prompt</w:t>
      </w:r>
    </w:p>
    <w:p>
      <w:r>
        <w:t>Copy this page if you use Remotion. The storyboard on the following page works with any editor.</w:t>
      </w:r>
    </w:p>
    <w:p>
      <w:pPr>
        <w:pStyle w:val="PromptText"/>
      </w:pPr>
      <w:r>
        <w:t>BUILD — Create composition Qissati-R22 in the existing Qissati marketing-reel project: 20 seconds, 600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Animate a premium paper-cut theater with two microphone icons, one large and one small, swapping places in a playful but controlled 3D camera orbit. Avoid faces, actors and stock clips. The large microphone starts center stage, then the smaller one gently claims the spotlight on the punch line. Add a tiny curtain ripple and one warm laugh-like percussive accent, no canned laughter. Text appears in two balanced beats, then a share-arrow motif points toward the second microphone. The final frame must land on the same stage layout as the opening for a smooth repeat.</w:t>
      </w:r>
    </w:p>
    <w:p>
      <w:pPr>
        <w:pStyle w:val="Micro"/>
      </w:pPr>
      <w:r>
        <w:t>EXACT JORDANIAN ARABIC VOICEOVER —</w:t>
      </w:r>
    </w:p>
    <w:p>
      <w:pPr>
        <w:pStyle w:val="ArabicBody"/>
        <w:jc w:val="right"/>
        <w:bidi w:val="1"/>
      </w:pPr>
      <w:r>
        <w:rPr>
          <w:rtl w:val="1"/>
        </w:rPr>
        <w:t>في بيوت، اللي بقرأ بيختار كل الأصوات. وفي بيوت، الطفل بوقفك عند كل صفحة: لا، هاي الشخصية صوتها غير! هون بتصير القراءة مشتركة عن جد. مين عندكم مخرج الأصوات: الكبير، ولا الصغير؟</w:t>
      </w:r>
    </w:p>
    <w:p>
      <w:pPr>
        <w:pStyle w:val="Micro"/>
      </w:pPr>
      <w:r>
        <w:t>ON-SCREEN COPY — target seconds, with each line held until the next:</w:t>
      </w:r>
    </w:p>
    <w:p>
      <w:pPr>
        <w:pStyle w:val="Micro"/>
        <w:jc w:val="right"/>
        <w:bidi w:val="1"/>
      </w:pPr>
      <w:r>
        <w:rPr>
          <w:rtl w:val="1"/>
        </w:rPr>
        <w:t>A  00–03  مين مخرج الأصوات؟</w:t>
      </w:r>
    </w:p>
    <w:p>
      <w:pPr>
        <w:pStyle w:val="Micro"/>
        <w:jc w:val="right"/>
        <w:bidi w:val="1"/>
      </w:pPr>
      <w:r>
        <w:rPr>
          <w:rtl w:val="1"/>
        </w:rPr>
        <w:t>B  03–13  الكبير؟ الصغير؟</w:t>
      </w:r>
    </w:p>
    <w:p>
      <w:pPr>
        <w:pStyle w:val="Micro"/>
        <w:jc w:val="right"/>
        <w:bidi w:val="1"/>
      </w:pPr>
      <w:r>
        <w:rPr>
          <w:rtl w:val="1"/>
        </w:rPr>
        <w:t>C  13–20  ابعتوها لشريك القراءة</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R22  Second-by-second timeline</w:t>
      </w:r>
    </w:p>
    <w:p>
      <w:r>
        <w:t>20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Paper theater curtain rises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في بيوت،</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مين مخرج الأصوات؟ | SFX: curtain rustle</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Large microphone takes stage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اللي بقرأ</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pushes into spotlight</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بيختار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Large mic bobs once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كل الأصوات.</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الكبير؟ الصغير؟</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Small microphone enters edge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وفي بيوت،</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Small mic interrupts politely</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الطفل بوقفك</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playful tap</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Spotlight shifts between mics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عند</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Large mic yields space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كل صفحة: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Small mic reaches center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لا، هاي</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Curtain ripples behind both</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الشخصية صوتها</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curtain ripple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Role labels appear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غير! هون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widens to stage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بتصير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القراءة مشتركة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Both microphones face viewer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عن جد.</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ابعتوها لشريك القراءة</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Share-arrow motif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مين عندكم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share cue</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playful answer choice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مخرج</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Lights dim around stage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الأصوات: الكبير،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the two-role choice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ولا الصغير؟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share motif</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Loop curtain to opening</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R23  اختبار أول سطر</w:t>
      </w:r>
    </w:p>
    <w:p>
      <w:r>
        <w:t>18 seconds  |  Reach / retention  |  1080 × 1920  |  30 fps</w:t>
      </w:r>
    </w:p>
    <w:p>
      <w:pPr>
        <w:spacing w:before="120" w:after="40"/>
      </w:pPr>
      <w:r>
        <w:rPr>
          <w:b/>
          <w:color w:val="155E5D"/>
          <w:sz w:val="16"/>
        </w:rPr>
        <w:t>FIRST-FRAME HOOK</w:t>
      </w:r>
    </w:p>
    <w:p>
      <w:pPr>
        <w:pStyle w:val="ArabicBody"/>
        <w:jc w:val="right"/>
        <w:bidi w:val="1"/>
      </w:pPr>
      <w:r>
        <w:rPr>
          <w:rtl w:val="1"/>
        </w:rPr>
        <w:t>إذا كان هذا أول سطر... بتكملوا؟</w:t>
      </w:r>
    </w:p>
    <w:p>
      <w:pPr>
        <w:spacing w:before="120" w:after="40"/>
      </w:pPr>
      <w:r>
        <w:rPr>
          <w:b/>
          <w:color w:val="155E5D"/>
          <w:sz w:val="16"/>
        </w:rPr>
        <w:t>ALTERNATIVE HOOK TO TEST</w:t>
      </w:r>
    </w:p>
    <w:p>
      <w:pPr>
        <w:pStyle w:val="ArabicBody"/>
        <w:jc w:val="right"/>
        <w:bidi w:val="1"/>
      </w:pPr>
      <w:r>
        <w:rPr>
          <w:rtl w:val="1"/>
        </w:rPr>
        <w:t>أول سطر لازم يفتح باب</w:t>
      </w:r>
    </w:p>
    <w:p>
      <w:pPr>
        <w:spacing w:before="120" w:after="40"/>
      </w:pPr>
      <w:r>
        <w:rPr>
          <w:b/>
          <w:color w:val="155E5D"/>
          <w:sz w:val="16"/>
        </w:rPr>
        <w:t>ELEVENLABS VOICEOVER — PASTE AS ONE SCRIPT</w:t>
      </w:r>
    </w:p>
    <w:p>
      <w:pPr>
        <w:pStyle w:val="ArabicBody"/>
        <w:jc w:val="right"/>
        <w:bidi w:val="1"/>
      </w:pPr>
      <w:r>
        <w:rPr>
          <w:rtl w:val="1"/>
        </w:rPr>
        <w:t>إذا كان هذا أول سطر، بتكملوا؟ كان في مفتاح صغير كل صباح يغيّر مكانه. اليوم لقاه البطل داخل حذائه. إحنا بنحب البداية اللي تخلّي الطفل يسأل: طيب وبعدين شو صار؟</w:t>
      </w:r>
    </w:p>
    <w:p>
      <w:pPr>
        <w:spacing w:before="120" w:after="40"/>
      </w:pPr>
      <w:r>
        <w:rPr>
          <w:b/>
          <w:color w:val="155E5D"/>
          <w:sz w:val="16"/>
        </w:rPr>
        <w:t>ON-SCREEN TEXT SCHEDULE</w:t>
      </w:r>
    </w:p>
    <w:p>
      <w:pPr>
        <w:pStyle w:val="Micro"/>
        <w:jc w:val="right"/>
        <w:bidi w:val="1"/>
      </w:pPr>
      <w:r>
        <w:rPr>
          <w:rtl w:val="1"/>
        </w:rPr>
        <w:t>A  00–03  بتكملوا هالقصة؟</w:t>
      </w:r>
    </w:p>
    <w:p>
      <w:pPr>
        <w:pStyle w:val="Micro"/>
        <w:jc w:val="right"/>
        <w:bidi w:val="1"/>
      </w:pPr>
      <w:r>
        <w:rPr>
          <w:rtl w:val="1"/>
        </w:rPr>
        <w:t>B  03–11  كان في مفتاح صغير...</w:t>
      </w:r>
    </w:p>
    <w:p>
      <w:pPr>
        <w:pStyle w:val="Micro"/>
        <w:jc w:val="right"/>
        <w:bidi w:val="1"/>
      </w:pPr>
      <w:r>
        <w:rPr>
          <w:rtl w:val="1"/>
        </w:rPr>
        <w:t>C  11–18  وبعدين شو صار؟</w:t>
      </w:r>
    </w:p>
    <w:p>
      <w:pPr>
        <w:spacing w:before="120" w:after="40"/>
      </w:pPr>
      <w:r>
        <w:rPr>
          <w:b/>
          <w:color w:val="155E5D"/>
          <w:sz w:val="16"/>
        </w:rPr>
        <w:t>POSTING CAPTION — PASTE AS WRITTEN</w:t>
      </w:r>
    </w:p>
    <w:p>
      <w:pPr>
        <w:pStyle w:val="ArabicBody"/>
        <w:jc w:val="right"/>
        <w:bidi w:val="1"/>
      </w:pPr>
      <w:r>
        <w:rPr>
          <w:rtl w:val="1"/>
        </w:rPr>
        <w:t>افتتاحية تخيّلية قصيرة: مفتاح صغير يغيّر مكانه كل صباح. بتكملوا الحكاية؟ اكتبوا توقعكم للجملة اللي بعدها. #قصتي #بداية_حكاية</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540 frames; keep the last two seconds for a readable final cue and music tail. The intervening Remotion prompt page is optional.</w:t>
      </w:r>
    </w:p>
    <w:p>
      <w:r>
        <w:br w:type="page"/>
      </w:r>
    </w:p>
    <w:p>
      <w:pPr>
        <w:pStyle w:val="Title"/>
      </w:pPr>
      <w:r>
        <w:t>R23  Optional Remotion prompt</w:t>
      </w:r>
    </w:p>
    <w:p>
      <w:r>
        <w:t>Copy this page if you use Remotion. The storyboard on the following page works with any editor.</w:t>
      </w:r>
    </w:p>
    <w:p>
      <w:pPr>
        <w:pStyle w:val="PromptText"/>
      </w:pPr>
      <w:r>
        <w:t>BUILD — Create composition Qissati-R23 in the existing Qissati marketing-reel project: 18 seconds, 540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Treat this as an editorial mystery teaser. Begin with a macro 3D key hovering above a cream paper surface, then reveal three faint impressions of where it was yesterday. On the voiceover line “داخل حذائه”, execute one crisp match cut to the key inside a generic child-size boot silhouette. Do not build or claim a completed Qissati book from this fictional opening. Set the first sentence as two word-level text blocks; conceal the second half until the key reveal. Keep the closing question on screen for 3 seconds, while the key rotates back toward the opening position for replay.</w:t>
      </w:r>
    </w:p>
    <w:p>
      <w:pPr>
        <w:pStyle w:val="Micro"/>
      </w:pPr>
      <w:r>
        <w:t>EXACT JORDANIAN ARABIC VOICEOVER —</w:t>
      </w:r>
    </w:p>
    <w:p>
      <w:pPr>
        <w:pStyle w:val="ArabicBody"/>
        <w:jc w:val="right"/>
        <w:bidi w:val="1"/>
      </w:pPr>
      <w:r>
        <w:rPr>
          <w:rtl w:val="1"/>
        </w:rPr>
        <w:t>إذا كان هذا أول سطر، بتكملوا؟ كان في مفتاح صغير كل صباح يغيّر مكانه. اليوم لقاه البطل داخل حذائه. إحنا بنحب البداية اللي تخلّي الطفل يسأل: طيب وبعدين شو صار؟</w:t>
      </w:r>
    </w:p>
    <w:p>
      <w:pPr>
        <w:pStyle w:val="Micro"/>
      </w:pPr>
      <w:r>
        <w:t>ON-SCREEN COPY — target seconds, with each line held until the next:</w:t>
      </w:r>
    </w:p>
    <w:p>
      <w:pPr>
        <w:pStyle w:val="Micro"/>
        <w:jc w:val="right"/>
        <w:bidi w:val="1"/>
      </w:pPr>
      <w:r>
        <w:rPr>
          <w:rtl w:val="1"/>
        </w:rPr>
        <w:t>A  00–03  بتكملوا هالقصة؟</w:t>
      </w:r>
    </w:p>
    <w:p>
      <w:pPr>
        <w:pStyle w:val="Micro"/>
        <w:jc w:val="right"/>
        <w:bidi w:val="1"/>
      </w:pPr>
      <w:r>
        <w:rPr>
          <w:rtl w:val="1"/>
        </w:rPr>
        <w:t>B  03–11  كان في مفتاح صغير...</w:t>
      </w:r>
    </w:p>
    <w:p>
      <w:pPr>
        <w:pStyle w:val="Micro"/>
        <w:jc w:val="right"/>
        <w:bidi w:val="1"/>
      </w:pPr>
      <w:r>
        <w:rPr>
          <w:rtl w:val="1"/>
        </w:rPr>
        <w:t>C  11–18  وبعدين شو صار؟</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R23  Second-by-second timeline</w:t>
      </w:r>
    </w:p>
    <w:p>
      <w:r>
        <w:t>18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Dark teal blank with question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إذا كان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بتكملوا هالقصة؟</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Macro key rotates into light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هذا أول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Key lands on cream paper</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سطر، بتكملوا؟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 | SFX: key land</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First sentence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كان في</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كان في مفتاح صغير...</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Faint old key print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مفتاح</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Second key print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صغير كل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follows moving key</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صباح يغيّر</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metal glint</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Key slips behind frame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مكانه. اليوم</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Child-size boot silhouette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لقاه البطل</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Key appears inside boot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داخل حذائه.</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boot reveal</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holds on boot reveal</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إحنا بنحب</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unusual reveal</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البداية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وبعدين شو صار؟</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line appears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اللي تخلّي</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Key shadow turns into hook</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الطفل يسأل:</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low question tone</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drifts upward</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طيب وبعدين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expectation prompt</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شو صار؟</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first-line question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Key rotates toward opening</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R24  لما الصفحة تسأل</w:t>
      </w:r>
    </w:p>
    <w:p>
      <w:r>
        <w:t>22 seconds  |  Saves / product understanding  |  1080 × 1920  |  30 fps</w:t>
      </w:r>
    </w:p>
    <w:p>
      <w:pPr>
        <w:spacing w:before="120" w:after="40"/>
      </w:pPr>
      <w:r>
        <w:rPr>
          <w:b/>
          <w:color w:val="155E5D"/>
          <w:sz w:val="16"/>
        </w:rPr>
        <w:t>FIRST-FRAME HOOK</w:t>
      </w:r>
    </w:p>
    <w:p>
      <w:pPr>
        <w:pStyle w:val="ArabicBody"/>
        <w:jc w:val="right"/>
        <w:bidi w:val="1"/>
      </w:pPr>
      <w:r>
        <w:rPr>
          <w:rtl w:val="1"/>
        </w:rPr>
        <w:t>وقفوا عند الصفحة واسألوا: شو بتعمل مكانه؟</w:t>
      </w:r>
    </w:p>
    <w:p>
      <w:pPr>
        <w:spacing w:before="120" w:after="40"/>
      </w:pPr>
      <w:r>
        <w:rPr>
          <w:b/>
          <w:color w:val="155E5D"/>
          <w:sz w:val="16"/>
        </w:rPr>
        <w:t>ALTERNATIVE HOOK TO TEST</w:t>
      </w:r>
    </w:p>
    <w:p>
      <w:pPr>
        <w:pStyle w:val="ArabicBody"/>
        <w:jc w:val="right"/>
        <w:bidi w:val="1"/>
      </w:pPr>
      <w:r>
        <w:rPr>
          <w:rtl w:val="1"/>
        </w:rPr>
        <w:t>القراءة مش سباق للنهاية</w:t>
      </w:r>
    </w:p>
    <w:p>
      <w:pPr>
        <w:spacing w:before="120" w:after="40"/>
      </w:pPr>
      <w:r>
        <w:rPr>
          <w:b/>
          <w:color w:val="155E5D"/>
          <w:sz w:val="16"/>
        </w:rPr>
        <w:t>ELEVENLABS VOICEOVER — PASTE AS ONE SCRIPT</w:t>
      </w:r>
    </w:p>
    <w:p>
      <w:pPr>
        <w:pStyle w:val="ArabicBody"/>
        <w:jc w:val="right"/>
        <w:bidi w:val="1"/>
      </w:pPr>
      <w:r>
        <w:rPr>
          <w:rtl w:val="1"/>
        </w:rPr>
        <w:t>مش لازم نخلص القصة بسرعة. مرات أحلى لحظة لما توقفوا عند موقف وتسألوا: لو كنت مكان البطل، شو بتعمل؟ حتى لو كان الجواب غريب، خلّوه يكمل فكرته. الصفحة ممكن تصير بداية حديث، مش بس نهاية مشهد.</w:t>
      </w:r>
    </w:p>
    <w:p>
      <w:pPr>
        <w:spacing w:before="120" w:after="40"/>
      </w:pPr>
      <w:r>
        <w:rPr>
          <w:b/>
          <w:color w:val="155E5D"/>
          <w:sz w:val="16"/>
        </w:rPr>
        <w:t>ON-SCREEN TEXT SCHEDULE</w:t>
      </w:r>
    </w:p>
    <w:p>
      <w:pPr>
        <w:pStyle w:val="Micro"/>
        <w:jc w:val="right"/>
        <w:bidi w:val="1"/>
      </w:pPr>
      <w:r>
        <w:rPr>
          <w:rtl w:val="1"/>
        </w:rPr>
        <w:t>A  00–03  وقفوا عند الصفحة</w:t>
      </w:r>
    </w:p>
    <w:p>
      <w:pPr>
        <w:pStyle w:val="Micro"/>
        <w:jc w:val="right"/>
        <w:bidi w:val="1"/>
      </w:pPr>
      <w:r>
        <w:rPr>
          <w:rtl w:val="1"/>
        </w:rPr>
        <w:t>B  03–13  لو كنت مكان البطل... شو بتعمل؟</w:t>
      </w:r>
    </w:p>
    <w:p>
      <w:pPr>
        <w:pStyle w:val="Micro"/>
        <w:jc w:val="right"/>
        <w:bidi w:val="1"/>
      </w:pPr>
      <w:r>
        <w:rPr>
          <w:rtl w:val="1"/>
        </w:rPr>
        <w:t>C  13–22  احفظوا سؤال القراءة</w:t>
      </w:r>
    </w:p>
    <w:p>
      <w:pPr>
        <w:spacing w:before="120" w:after="40"/>
      </w:pPr>
      <w:r>
        <w:rPr>
          <w:b/>
          <w:color w:val="155E5D"/>
          <w:sz w:val="16"/>
        </w:rPr>
        <w:t>POSTING CAPTION — PASTE AS WRITTEN</w:t>
      </w:r>
    </w:p>
    <w:p>
      <w:pPr>
        <w:pStyle w:val="ArabicBody"/>
        <w:jc w:val="right"/>
        <w:bidi w:val="1"/>
      </w:pPr>
      <w:r>
        <w:rPr>
          <w:rtl w:val="1"/>
        </w:rPr>
        <w:t>سؤال بسيط يفتح نقاش بعد أي صفحة: «لو كنت مكان البطل، شو بتعمل؟» احفظوا الريل لجلسة القراءة الجاية. وللي حاب قصة مكتوبة لطفله، رابط الطلب بالبايو. #قصتي #نقرأ_سوا</w:t>
      </w:r>
    </w:p>
    <w:p>
      <w:pPr>
        <w:spacing w:before="120" w:after="40"/>
      </w:pPr>
      <w:r>
        <w:rPr>
          <w:b/>
          <w:color w:val="155E5D"/>
          <w:sz w:val="16"/>
        </w:rPr>
        <w:t>TOOL-INDEPENDENT EDITING BRIEF</w:t>
      </w:r>
    </w:p>
    <w:p>
      <w:pPr>
        <w:pStyle w:val="PromptText"/>
      </w:pPr>
      <w:r>
        <w:t>Create this Reel as an original animated sequence with no filmed footage. Use this Reel's timeline page for the exact second-by-second shot order, VO placement, text cue and sound accent. The full voiceover and posting caption above are copy-ready. Target 660 frames; keep the last two seconds for a readable final cue and music tail. The intervening Remotion prompt page is optional.</w:t>
      </w:r>
    </w:p>
    <w:p>
      <w:r>
        <w:br w:type="page"/>
      </w:r>
    </w:p>
    <w:p>
      <w:pPr>
        <w:pStyle w:val="Title"/>
      </w:pPr>
      <w:r>
        <w:t>R24  Optional Remotion prompt</w:t>
      </w:r>
    </w:p>
    <w:p>
      <w:r>
        <w:t>Copy this page if you use Remotion. The storyboard on the following page works with any editor.</w:t>
      </w:r>
    </w:p>
    <w:p>
      <w:pPr>
        <w:pStyle w:val="PromptText"/>
      </w:pPr>
      <w:r>
        <w:t>BUILD — Create composition Qissati-R24 in the existing Qissati marketing-reel project: 22 seconds, 660 frames, 1080x1920, 30 fps. Keep earlier compositions untouched. Use Remotion and Three.js through @remotion/three at the matching project version. Drive camera, objects, light and transitions from useCurrentFrame() with fixed seeds and no wall-clock loops. Keep essential elements inside x=180–900 and y=300–1230. Use deep teal, cream, gold and the full existing Qissati logo. Put correctly shaped RTL Arabic in a DOM/SVG layer above 3D; animate phrases or whole words. Use no new filming, stock footage, invented customer proof or personal data.</w:t>
      </w:r>
    </w:p>
    <w:p>
      <w:pPr>
        <w:pStyle w:val="PromptText"/>
      </w:pPr>
      <w:r>
        <w:t>SCENE — Start on a close-up 3D book page slowly turning, then pause it exactly halfway as the spoken question begins. The illustration is a newly drawn generic fork-in-the-path icon, not a customer page. A warm gold question mark forms from the page shadow, while the book remains suspended in stillness; this visual pause reinforces the reading advice. Resolve with the page gently settling and a discreet Qissati mark. Animate only the book and light in Three.js; compose Arabic text in a separate DOM layer, phrase by phrase. Keep the visual calm enough to let the viewer read the question.</w:t>
      </w:r>
    </w:p>
    <w:p>
      <w:pPr>
        <w:pStyle w:val="Micro"/>
      </w:pPr>
      <w:r>
        <w:t>EXACT JORDANIAN ARABIC VOICEOVER —</w:t>
      </w:r>
    </w:p>
    <w:p>
      <w:pPr>
        <w:pStyle w:val="ArabicBody"/>
        <w:jc w:val="right"/>
        <w:bidi w:val="1"/>
      </w:pPr>
      <w:r>
        <w:rPr>
          <w:rtl w:val="1"/>
        </w:rPr>
        <w:t>مش لازم نخلص القصة بسرعة. مرات أحلى لحظة لما توقفوا عند موقف وتسألوا: لو كنت مكان البطل، شو بتعمل؟ حتى لو كان الجواب غريب، خلّوه يكمل فكرته. الصفحة ممكن تصير بداية حديث، مش بس نهاية مشهد.</w:t>
      </w:r>
    </w:p>
    <w:p>
      <w:pPr>
        <w:pStyle w:val="Micro"/>
      </w:pPr>
      <w:r>
        <w:t>ON-SCREEN COPY — target seconds, with each line held until the next:</w:t>
      </w:r>
    </w:p>
    <w:p>
      <w:pPr>
        <w:pStyle w:val="Micro"/>
        <w:jc w:val="right"/>
        <w:bidi w:val="1"/>
      </w:pPr>
      <w:r>
        <w:rPr>
          <w:rtl w:val="1"/>
        </w:rPr>
        <w:t>A  00–03  وقفوا عند الصفحة</w:t>
      </w:r>
    </w:p>
    <w:p>
      <w:pPr>
        <w:pStyle w:val="Micro"/>
        <w:jc w:val="right"/>
        <w:bidi w:val="1"/>
      </w:pPr>
      <w:r>
        <w:rPr>
          <w:rtl w:val="1"/>
        </w:rPr>
        <w:t>B  03–13  لو كنت مكان البطل... شو بتعمل؟</w:t>
      </w:r>
    </w:p>
    <w:p>
      <w:pPr>
        <w:pStyle w:val="Micro"/>
        <w:jc w:val="right"/>
        <w:bidi w:val="1"/>
      </w:pPr>
      <w:r>
        <w:rPr>
          <w:rtl w:val="1"/>
        </w:rPr>
        <w:t>C  13–22  احفظوا سؤال القراءة</w:t>
      </w:r>
    </w:p>
    <w:p>
      <w:pPr>
        <w:pStyle w:val="PromptText"/>
      </w:pPr>
      <w:r>
        <w:t>FINISH — Use original or commercially licensed sound. Keep voice, music and SFX stems separate; duck music under speech. Align subtitles to the generated ElevenLabs WAV, ending the narration before the final two seconds without cutting words. Make the final cue readable and return the visual toward the first frame for a smooth loop. Provide a Studio preview and inspect first, middle and last frames before rendering.</w:t>
      </w:r>
    </w:p>
    <w:p>
      <w:r>
        <w:br w:type="page"/>
      </w:r>
    </w:p>
    <w:p>
      <w:pPr>
        <w:pStyle w:val="Title"/>
      </w:pPr>
      <w:r>
        <w:t>R24  Second-by-second timeline</w:t>
      </w:r>
    </w:p>
    <w:p>
      <w:r>
        <w:t>22 one-second cells  |  30 frames per cell  |  Letter cues refer to the on-screen copy schedule in this Reel's brief</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893"/>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SEC</w:t>
            </w:r>
          </w:p>
        </w:tc>
        <w:tc>
          <w:tcPr>
            <w:tcW w:type="dxa" w:w="3600"/>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VISUAL AND MOTION</w:t>
            </w:r>
          </w:p>
        </w:tc>
        <w:tc>
          <w:tcPr>
            <w:tcW w:type="dxa" w:w="2952"/>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VOICEOVER</w:t>
            </w:r>
          </w:p>
        </w:tc>
        <w:tc>
          <w:tcPr>
            <w:tcW w:type="dxa" w:w="2347"/>
            <w:vAlign w:val="center"/>
            <w:shd w:fill="183F40"/>
            <w:tcBorders>
              <w:top w:val="single" w:sz="4" w:color="D9D9D9"/>
              <w:left w:val="single" w:sz="4" w:color="D9D9D9"/>
              <w:bottom w:val="single" w:sz="4" w:color="D9D9D9"/>
              <w:right w:val="single" w:sz="4" w:color="D9D9D9"/>
            </w:tcBorders>
            <w:tcMar>
              <w:top w:w="105" w:type="dxa"/>
              <w:start w:w="80" w:type="dxa"/>
              <w:bottom w:w="105" w:type="dxa"/>
              <w:end w:w="80" w:type="dxa"/>
            </w:tcMar>
          </w:tcPr>
          <w:p>
            <w:pPr>
              <w:spacing w:after="0" w:line="254" w:lineRule="auto"/>
            </w:pPr>
            <w:r/>
            <w:r>
              <w:rPr>
                <w:rFonts w:ascii="Arial" w:hAnsi="Arial"/>
                <w:b/>
                <w:color w:val="FFFFFF"/>
                <w:sz w:val="17"/>
              </w:rPr>
              <w:t>ON SCREEN / SOUND</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00–01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 page begins to turn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مش لازم</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IN: وقفوا عند الصفحة | SFX: page turn</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01–02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follows paper edge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نخلص القصة</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02–03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Half-turn reveals fork icon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بسرعة.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A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03–04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Page pauses midair</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مرات أحلى</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IN: لو كنت مكان البطل... شو بتعمل؟</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04–05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Room tone drops softly</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لحظة لما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 | SFX: music dips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05–06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appears phrase one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توقفوا عند</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06–07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Shadow forms question mark</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موقف وتسألوا:</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07–08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Question phrase two completes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لو</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08–09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page and question</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كنت مكان</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09–10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Gold light moves along edge</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البطل، شو</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10–11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Fork illustration remains simple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بتعمل؟ حتى</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11–12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Camera eases back</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لو كان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12–13</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Page slowly begins to settle</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الجواب</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13–14</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Reading-tip line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غريب، خلّوه</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IN: احفظوا سؤال القراءة</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14–15</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Page lands with soft sound</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يكمل فكرته.</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page settle</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15–16</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Bookmark cue appears</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الصفحة ممكن</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 | SFX: bookmark click</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16–17</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Qissati mark enters</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تصير بداية</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17–18</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useful question</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حديث،</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18–19</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Warm light fades slightly</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مش بس</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19–20</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reading question</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right"/>
              <w:bidi w:val="1"/>
            </w:pPr>
            <w:r>
              <w:rPr>
                <w:rtl w:val="1"/>
              </w:rPr>
            </w:r>
            <w:r>
              <w:rPr>
                <w:rFonts w:ascii="Arial" w:hAnsi="Arial" w:cs="Arial"/>
                <w:b w:val="0"/>
                <w:sz w:val="19"/>
                <w:rtl w:val="1"/>
              </w:rPr>
              <w:t>نهاية مشهد.</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20–21</w:t>
            </w:r>
          </w:p>
        </w:tc>
        <w:tc>
          <w:tcPr>
            <w:tcW w:type="dxa" w:w="3600"/>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Hold book and Qissati mark</w:t>
            </w:r>
          </w:p>
        </w:tc>
        <w:tc>
          <w:tcPr>
            <w:tcW w:type="dxa" w:w="2952"/>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FFFFF"/>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r>
        <w:trPr>
          <w:cantSplit/>
        </w:trPr>
        <w:tc>
          <w:tcPr>
            <w:tcW w:type="dxa" w:w="893"/>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jc w:val="center"/>
            </w:pPr>
            <w:r/>
            <w:r>
              <w:rPr>
                <w:rFonts w:ascii="Arial" w:hAnsi="Arial"/>
                <w:b w:val="0"/>
                <w:sz w:val="18"/>
              </w:rPr>
              <w:t>21–22</w:t>
            </w:r>
          </w:p>
        </w:tc>
        <w:tc>
          <w:tcPr>
            <w:tcW w:type="dxa" w:w="3600"/>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Page corner rises for loop</w:t>
            </w:r>
          </w:p>
        </w:tc>
        <w:tc>
          <w:tcPr>
            <w:tcW w:type="dxa" w:w="2952"/>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9"/>
              </w:rPr>
              <w:t>Music tail</w:t>
            </w:r>
          </w:p>
        </w:tc>
        <w:tc>
          <w:tcPr>
            <w:tcW w:type="dxa" w:w="2347"/>
            <w:vAlign w:val="center"/>
            <w:shd w:fill="F8F5ED"/>
            <w:tcBorders>
              <w:top w:val="single" w:sz="4" w:color="D9D9D9"/>
              <w:left w:val="single" w:sz="4" w:color="D9D9D9"/>
              <w:bottom w:val="single" w:sz="4" w:color="D9D9D9"/>
              <w:right w:val="single" w:sz="4" w:color="D9D9D9"/>
            </w:tcBorders>
            <w:tcMar>
              <w:top w:w="100" w:type="dxa"/>
              <w:start w:w="75" w:type="dxa"/>
              <w:bottom w:w="100" w:type="dxa"/>
              <w:end w:w="75" w:type="dxa"/>
            </w:tcMar>
          </w:tcPr>
          <w:p>
            <w:pPr>
              <w:spacing w:after="0" w:line="254" w:lineRule="auto"/>
            </w:pPr>
            <w:r/>
            <w:r>
              <w:rPr>
                <w:rFonts w:ascii="Arial" w:hAnsi="Arial"/>
                <w:b w:val="0"/>
                <w:sz w:val="18"/>
              </w:rPr>
              <w:t>C holds</w:t>
            </w:r>
          </w:p>
        </w:tc>
      </w:tr>
    </w:tbl>
    <w:p>
      <w:r>
        <w:br w:type="page"/>
      </w:r>
    </w:p>
    <w:p>
      <w:pPr>
        <w:pStyle w:val="Title"/>
      </w:pPr>
      <w:r>
        <w:t>Sources and production references</w:t>
      </w:r>
    </w:p>
    <w:p>
      <w:r>
        <w:t>Qissati project guidance: CLAUDE.md, the Arabic site copy, existing marketing-reel compositions, and the Q-000002 illustrative sample. The owner’s original 12-reel PDF was reviewed to avoid repeating those ideas.</w:t>
      </w:r>
    </w:p>
    <w:p>
      <w:r>
        <w:t>Meta for Business, Instagram and Facebook Reels ads: vertical video with audio and key content in the safe zone. https://www.facebook.com/business/ads/facebook-instagram-reels-ads</w:t>
      </w:r>
    </w:p>
    <w:p>
      <w:r>
        <w:t>Meta, Rewarding Original Creators on Facebook, 2026. https://about.fb.com/news/2026/03/rewarding-original-creators-on-facebook/</w:t>
      </w:r>
    </w:p>
    <w:p>
      <w:r>
        <w:t>Meta, Trial Reels: test formats with non-followers where available. https://about.fb.com/news/2024/12/trial-reels-try-content-non-followers-first-see-what-perfoms-best/</w:t>
      </w:r>
    </w:p>
    <w:p>
      <w:r>
        <w:t>Remotion, Three.js integration. https://www.remotion.dev/docs/three</w:t>
      </w:r>
    </w:p>
    <w:sectPr w:rsidR="00FC693F" w:rsidRPr="0006063C" w:rsidSect="00034616">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E2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Body">
    <w:name w:val="ArabicBody"/>
    <w:basedOn w:val="Normal"/>
    <w:pPr>
      <w:spacing w:line="274" w:lineRule="auto" w:after="140"/>
    </w:pPr>
    <w:rPr>
      <w:rFonts w:ascii="Arial" w:hAnsi="Arial"/>
      <w:sz w:val="22"/>
    </w:rPr>
  </w:style>
  <w:style w:type="paragraph" w:customStyle="1" w:styleId="PromptText">
    <w:name w:val="PromptText"/>
    <w:basedOn w:val="Normal"/>
    <w:pPr>
      <w:spacing w:line="259" w:lineRule="auto"/>
    </w:pPr>
    <w:rPr>
      <w:sz w:val="18"/>
    </w:rPr>
  </w:style>
  <w:style w:type="paragraph" w:customStyle="1" w:styleId="Micro">
    <w:name w:val="Micro"/>
    <w:basedOn w:val="Normal"/>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Qissati New Reels Production Playbook</dc:title>
  <dc:subject>Twelve new camera-free Arabic reels with second-by-second timelines, captions, ElevenLabs scripts and Remotion prompts</dc:subject>
  <dc:creator>Qissati</dc:creator>
  <cp:keywords/>
  <dc:description>generated by python-docx</dc:description>
  <cp:lastModifiedBy/>
  <cp:revision>1</cp:revision>
  <dcterms:created xsi:type="dcterms:W3CDTF">2013-12-23T23:15:00Z</dcterms:created>
  <dcterms:modified xsi:type="dcterms:W3CDTF">2013-12-23T23:15:00Z</dcterms:modified>
  <cp:category/>
</cp:coreProperties>
</file>