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left"/>
        <w:bidi w:val="1"/>
      </w:pPr>
      <w:r>
        <w:rPr>
          <w:rFonts w:ascii="Arial" w:hAnsi="Arial" w:cs="Arial"/>
          <w:b/>
          <w:color w:val="000000"/>
          <w:sz w:val="40"/>
          <w:lang w:val="ar-JO" w:bidi="ar-JO"/>
          <w:rtl w:val="1"/>
        </w:rPr>
        <w:t>ردود قصتي الجاهزة للعملاء</w:t>
      </w:r>
    </w:p>
    <w:p>
      <w:pPr>
        <w:spacing w:after="160"/>
        <w:jc w:val="left"/>
        <w:bidi w:val="1"/>
      </w:pPr>
      <w:r>
        <w:rPr>
          <w:rFonts w:ascii="Arial" w:hAnsi="Arial" w:cs="Arial"/>
          <w:b w:val="0"/>
          <w:sz w:val="22"/>
          <w:lang w:val="ar-JO" w:bidi="ar-JO"/>
          <w:rtl w:val="1"/>
        </w:rPr>
        <w:t>رسائل للنسخ والرد على استفسارات إنستغرام ووسائل التواصل. استبدلوا المبالغ والكلمات بين الأقواس قبل إرسال أي رد يتضمن سعرًا.</w:t>
      </w:r>
    </w:p>
    <w:p>
      <w:pPr>
        <w:pStyle w:val="Heading1"/>
        <w:spacing w:before="240" w:after="60"/>
        <w:jc w:val="left"/>
        <w:keepNext/>
        <w:bidi w:val="1"/>
      </w:pPr>
      <w:r>
        <w:rPr>
          <w:rFonts w:ascii="Arial" w:hAnsi="Arial" w:cs="Arial"/>
          <w:b/>
          <w:color w:val="000000"/>
          <w:sz w:val="26"/>
          <w:lang w:val="ar-JO" w:bidi="ar-JO"/>
          <w:rtl w:val="1"/>
        </w:rPr>
        <w:t>الرد الأول والاستفسارات العامة</w:t>
      </w:r>
    </w:p>
    <w:p>
      <w:pPr>
        <w:pStyle w:val="Heading2"/>
        <w:spacing w:before="140" w:after="60"/>
        <w:jc w:val="left"/>
        <w:keepNext/>
        <w:bidi w:val="1"/>
      </w:pPr>
      <w:r>
        <w:rPr>
          <w:rFonts w:ascii="Arial" w:hAnsi="Arial" w:cs="Arial"/>
          <w:b/>
          <w:color w:val="000000"/>
          <w:sz w:val="23"/>
          <w:lang w:val="ar-JO" w:bidi="ar-JO"/>
          <w:rtl w:val="1"/>
        </w:rPr>
        <w:t>أول رسالة خاصة من عميل جديد</w:t>
      </w:r>
    </w:p>
    <w:p>
      <w:pPr>
        <w:spacing w:after="60" w:line="269" w:lineRule="auto"/>
        <w:jc w:val="left"/>
        <w:bidi w:val="1"/>
      </w:pPr>
      <w:r>
        <w:rPr>
          <w:rFonts w:ascii="Arial" w:hAnsi="Arial" w:cs="Arial"/>
          <w:b w:val="0"/>
          <w:sz w:val="22"/>
          <w:lang w:val="ar-JO" w:bidi="ar-JO"/>
          <w:rtl w:val="1"/>
        </w:rPr>
        <w:t>أهلًا وسهلًا في قصتي. بنعمل قصة مصوّرة يكون طفلكم بطلها، ونكتبها من الصفر حسب شخصيته والأشياء اللي بحبها. بتقدروا تختاروا نسخة PDF أو كتاب مطبوع داخل الأردن، وبنخبركم بالسعر والوقت المتوقع قبل ما نبلّش.</w:t>
      </w:r>
    </w:p>
    <w:p>
      <w:pPr>
        <w:spacing w:after="60" w:line="269" w:lineRule="auto"/>
        <w:jc w:val="left"/>
        <w:bidi w:val="1"/>
      </w:pPr>
      <w:r>
        <w:rPr>
          <w:rFonts w:ascii="Arial" w:hAnsi="Arial" w:cs="Arial"/>
          <w:b w:val="0"/>
          <w:sz w:val="22"/>
          <w:lang w:val="ar-JO" w:bidi="ar-JO"/>
          <w:rtl w:val="1"/>
        </w:rPr>
        <w:t>خبرونا كم عمر الطفل، وشو نوع القصة اللي بتحبّوها؟ وإذا حابين تشوفوا نموذج، موجود هون: https://www.qissatikids.com/ar#sample</w:t>
      </w:r>
    </w:p>
    <w:p>
      <w:pPr>
        <w:pStyle w:val="Heading2"/>
        <w:spacing w:before="140" w:after="60"/>
        <w:jc w:val="left"/>
        <w:keepNext/>
        <w:bidi w:val="1"/>
      </w:pPr>
      <w:r>
        <w:rPr>
          <w:rFonts w:ascii="Arial" w:hAnsi="Arial" w:cs="Arial"/>
          <w:b/>
          <w:color w:val="000000"/>
          <w:sz w:val="23"/>
          <w:lang w:val="ar-JO" w:bidi="ar-JO"/>
          <w:rtl w:val="1"/>
        </w:rPr>
        <w:t>رد مختصر على تعليق عام</w:t>
      </w:r>
    </w:p>
    <w:p>
      <w:pPr>
        <w:spacing w:after="60" w:line="269" w:lineRule="auto"/>
        <w:jc w:val="left"/>
        <w:bidi w:val="1"/>
      </w:pPr>
      <w:r>
        <w:rPr>
          <w:rFonts w:ascii="Arial" w:hAnsi="Arial" w:cs="Arial"/>
          <w:b w:val="0"/>
          <w:sz w:val="22"/>
          <w:lang w:val="ar-JO" w:bidi="ar-JO"/>
          <w:rtl w:val="1"/>
        </w:rPr>
        <w:t>أهلًا فيكم. أكيد، ابعتولنا سؤالكم برسالة خاصة وبنساعدكم تختاروا القصة المناسبة لطفلكم.</w:t>
      </w:r>
    </w:p>
    <w:p>
      <w:pPr>
        <w:pStyle w:val="Heading1"/>
        <w:spacing w:before="240" w:after="60"/>
        <w:jc w:val="left"/>
        <w:keepNext/>
        <w:bidi w:val="1"/>
      </w:pPr>
      <w:r>
        <w:rPr>
          <w:rFonts w:ascii="Arial" w:hAnsi="Arial" w:cs="Arial"/>
          <w:b/>
          <w:color w:val="000000"/>
          <w:sz w:val="26"/>
          <w:lang w:val="ar-JO" w:bidi="ar-JO"/>
          <w:rtl w:val="1"/>
        </w:rPr>
        <w:t>الأسعار</w:t>
      </w:r>
    </w:p>
    <w:p>
      <w:pPr>
        <w:pStyle w:val="Heading2"/>
        <w:spacing w:before="140" w:after="60"/>
        <w:jc w:val="left"/>
        <w:keepNext/>
        <w:bidi w:val="1"/>
      </w:pPr>
      <w:r>
        <w:rPr>
          <w:rFonts w:ascii="Arial" w:hAnsi="Arial" w:cs="Arial"/>
          <w:b/>
          <w:color w:val="000000"/>
          <w:sz w:val="23"/>
          <w:lang w:val="ar-JO" w:bidi="ar-JO"/>
          <w:rtl w:val="1"/>
        </w:rPr>
        <w:t>سؤال سريع عن السعر</w:t>
      </w:r>
    </w:p>
    <w:p>
      <w:pPr>
        <w:spacing w:after="60" w:line="269" w:lineRule="auto"/>
        <w:jc w:val="left"/>
        <w:bidi w:val="1"/>
      </w:pPr>
      <w:r>
        <w:rPr>
          <w:rFonts w:ascii="Arial" w:hAnsi="Arial" w:cs="Arial"/>
          <w:b w:val="0"/>
          <w:sz w:val="22"/>
          <w:lang w:val="ar-JO" w:bidi="ar-JO"/>
          <w:rtl w:val="1"/>
        </w:rPr>
        <w:t>السعر بيعتمد على عدد الصفحات وإذا بدكم PDF أو نسخة مطبوعة. احكولنا أي نسخة بتفضّلوا وبنأكدلكم السعر الكامل قبل ما نبلّش.</w:t>
      </w:r>
    </w:p>
    <w:p>
      <w:pPr>
        <w:pStyle w:val="Heading2"/>
        <w:spacing w:before="140" w:after="60"/>
        <w:jc w:val="left"/>
        <w:keepNext/>
        <w:bidi w:val="1"/>
      </w:pPr>
      <w:r>
        <w:rPr>
          <w:rFonts w:ascii="Arial" w:hAnsi="Arial" w:cs="Arial"/>
          <w:b/>
          <w:color w:val="000000"/>
          <w:sz w:val="23"/>
          <w:lang w:val="ar-JO" w:bidi="ar-JO"/>
          <w:rtl w:val="1"/>
        </w:rPr>
        <w:t>قائمة الأسعار الكاملة</w:t>
      </w:r>
    </w:p>
    <w:p>
      <w:pPr>
        <w:spacing w:after="60" w:line="269" w:lineRule="auto"/>
        <w:jc w:val="left"/>
        <w:bidi w:val="1"/>
      </w:pPr>
      <w:r>
        <w:rPr>
          <w:rFonts w:ascii="Arial" w:hAnsi="Arial" w:cs="Arial"/>
          <w:b w:val="0"/>
          <w:sz w:val="22"/>
          <w:lang w:val="ar-JO" w:bidi="ar-JO"/>
          <w:rtl w:val="1"/>
        </w:rPr>
        <w:t>أهلًا فيكم. سعر القصة المخصصة بالكامل بيعتمد على عدد الصفحات ونوع النسخة:</w:t>
      </w:r>
    </w:p>
    <w:p>
      <w:pPr>
        <w:spacing w:after="60" w:line="269" w:lineRule="auto"/>
        <w:jc w:val="left"/>
        <w:bidi w:val="1"/>
      </w:pPr>
      <w:r>
        <w:rPr>
          <w:rFonts w:ascii="Arial" w:hAnsi="Arial" w:cs="Arial"/>
          <w:b w:val="0"/>
          <w:sz w:val="22"/>
          <w:lang w:val="ar-JO" w:bidi="ar-JO"/>
          <w:rtl w:val="1"/>
        </w:rPr>
        <w:t>• PDF من ٨ صفحات: [السعر] دينار</w:t>
      </w:r>
    </w:p>
    <w:p>
      <w:pPr>
        <w:spacing w:after="60" w:line="269" w:lineRule="auto"/>
        <w:jc w:val="left"/>
        <w:bidi w:val="1"/>
      </w:pPr>
      <w:r>
        <w:rPr>
          <w:rFonts w:ascii="Arial" w:hAnsi="Arial" w:cs="Arial"/>
          <w:b w:val="0"/>
          <w:sz w:val="22"/>
          <w:lang w:val="ar-JO" w:bidi="ar-JO"/>
          <w:rtl w:val="1"/>
        </w:rPr>
        <w:t>• PDF من ١٠ صفحات: [السعر] دينار</w:t>
      </w:r>
    </w:p>
    <w:p>
      <w:pPr>
        <w:spacing w:after="60" w:line="269" w:lineRule="auto"/>
        <w:jc w:val="left"/>
        <w:bidi w:val="1"/>
      </w:pPr>
      <w:r>
        <w:rPr>
          <w:rFonts w:ascii="Arial" w:hAnsi="Arial" w:cs="Arial"/>
          <w:b w:val="0"/>
          <w:sz w:val="22"/>
          <w:lang w:val="ar-JO" w:bidi="ar-JO"/>
          <w:rtl w:val="1"/>
        </w:rPr>
        <w:t>• PDF من ١٢ صفحة: [السعر] دينار</w:t>
      </w:r>
    </w:p>
    <w:p>
      <w:pPr>
        <w:spacing w:after="60" w:line="269" w:lineRule="auto"/>
        <w:jc w:val="left"/>
        <w:bidi w:val="1"/>
      </w:pPr>
      <w:r>
        <w:rPr>
          <w:rFonts w:ascii="Arial" w:hAnsi="Arial" w:cs="Arial"/>
          <w:b w:val="0"/>
          <w:sz w:val="22"/>
          <w:lang w:val="ar-JO" w:bidi="ar-JO"/>
          <w:rtl w:val="1"/>
        </w:rPr>
        <w:t>• النسخة المطبوعة: إضافة [السعر] دينار على سعر الـPDF، والتوصيل داخل الأردن مشمول</w:t>
      </w:r>
    </w:p>
    <w:p>
      <w:pPr>
        <w:spacing w:after="60" w:line="269" w:lineRule="auto"/>
        <w:jc w:val="left"/>
        <w:bidi w:val="1"/>
      </w:pPr>
      <w:r>
        <w:rPr>
          <w:rFonts w:ascii="Arial" w:hAnsi="Arial" w:cs="Arial"/>
          <w:b w:val="0"/>
          <w:sz w:val="22"/>
          <w:lang w:val="ar-JO" w:bidi="ar-JO"/>
          <w:rtl w:val="1"/>
        </w:rPr>
        <w:t>• صفحة إهداء بكلامكم، إذا حابين: إضافة [السعر] دينار</w:t>
      </w:r>
    </w:p>
    <w:p>
      <w:pPr>
        <w:spacing w:after="60" w:line="269" w:lineRule="auto"/>
        <w:jc w:val="left"/>
        <w:bidi w:val="1"/>
      </w:pPr>
      <w:r>
        <w:rPr>
          <w:rFonts w:ascii="Arial" w:hAnsi="Arial" w:cs="Arial"/>
          <w:b w:val="0"/>
          <w:sz w:val="22"/>
          <w:lang w:val="ar-JO" w:bidi="ar-JO"/>
          <w:rtl w:val="1"/>
        </w:rPr>
        <w:t>كل قصة بنكتبها من الصفر حول شخصية طفلكم واهتماماته. احكولنا أي نسخة وكم صفحة بتفضّلوا، وبنعطيكم المجموع النهائي.</w:t>
      </w:r>
    </w:p>
    <w:p>
      <w:pPr>
        <w:pStyle w:val="Heading2"/>
        <w:spacing w:before="140" w:after="60"/>
        <w:jc w:val="left"/>
        <w:keepNext/>
        <w:bidi w:val="1"/>
      </w:pPr>
      <w:r>
        <w:rPr>
          <w:rFonts w:ascii="Arial" w:hAnsi="Arial" w:cs="Arial"/>
          <w:b/>
          <w:color w:val="000000"/>
          <w:sz w:val="23"/>
          <w:lang w:val="ar-JO" w:bidi="ar-JO"/>
          <w:rtl w:val="1"/>
        </w:rPr>
        <w:t>إذا سأل العميل شو شامل السعر</w:t>
      </w:r>
    </w:p>
    <w:p>
      <w:pPr>
        <w:spacing w:after="60" w:line="269" w:lineRule="auto"/>
        <w:jc w:val="left"/>
        <w:bidi w:val="1"/>
      </w:pPr>
      <w:r>
        <w:rPr>
          <w:rFonts w:ascii="Arial" w:hAnsi="Arial" w:cs="Arial"/>
          <w:b w:val="0"/>
          <w:sz w:val="22"/>
          <w:lang w:val="ar-JO" w:bidi="ar-JO"/>
          <w:rtl w:val="1"/>
        </w:rPr>
        <w:t>السعر بشمل قصة مصوّرة ومكتوبة خصيصًا لطفلكم، حسب اسمه وشخصيته والأشياء اللي بحبها. بتختاروا لغة القصة وعدد الصفحات، وإذا بتحبّوا الشخصية المرسومة تشبه طفلكم، بنطلب صور واضحة إله. النسخة المطبوعة توصيلها داخل الأردن مشمول بالسعر.</w:t>
      </w:r>
    </w:p>
    <w:p>
      <w:pPr>
        <w:pStyle w:val="Heading2"/>
        <w:spacing w:before="140" w:after="60"/>
        <w:jc w:val="left"/>
        <w:keepNext/>
        <w:bidi w:val="1"/>
      </w:pPr>
      <w:r>
        <w:rPr>
          <w:rFonts w:ascii="Arial" w:hAnsi="Arial" w:cs="Arial"/>
          <w:b/>
          <w:color w:val="000000"/>
          <w:sz w:val="23"/>
          <w:lang w:val="ar-JO" w:bidi="ar-JO"/>
          <w:rtl w:val="1"/>
        </w:rPr>
        <w:t>إذا قال العميل السعر غالي</w:t>
      </w:r>
    </w:p>
    <w:p>
      <w:pPr>
        <w:spacing w:after="60" w:line="269" w:lineRule="auto"/>
        <w:jc w:val="left"/>
        <w:bidi w:val="1"/>
      </w:pPr>
      <w:r>
        <w:rPr>
          <w:rFonts w:ascii="Arial" w:hAnsi="Arial" w:cs="Arial"/>
          <w:b w:val="0"/>
          <w:sz w:val="22"/>
          <w:lang w:val="ar-JO" w:bidi="ar-JO"/>
          <w:rtl w:val="1"/>
        </w:rPr>
        <w:t>بنتفهّمكم تمامًا. قصتنا بتنكتب من الصفر لتفاصيل طفلكم، مش قصة جاهزة منغيّر فيها الاسم. إذا بتحبّوا، احكولنا الميزانية أو النسخة اللي بتناسبكم، وبنوضحلكم الخيارات وأسعارها بدون أي التزام.</w:t>
      </w:r>
    </w:p>
    <w:p>
      <w:pPr>
        <w:pStyle w:val="Heading2"/>
        <w:spacing w:before="140" w:after="60"/>
        <w:jc w:val="left"/>
        <w:keepNext/>
        <w:bidi w:val="1"/>
      </w:pPr>
      <w:r>
        <w:rPr>
          <w:rFonts w:ascii="Arial" w:hAnsi="Arial" w:cs="Arial"/>
          <w:b/>
          <w:color w:val="000000"/>
          <w:sz w:val="23"/>
          <w:lang w:val="ar-JO" w:bidi="ar-JO"/>
          <w:rtl w:val="1"/>
        </w:rPr>
        <w:t>سعر نهائي بعد اختيار النسخة</w:t>
      </w:r>
    </w:p>
    <w:p>
      <w:pPr>
        <w:spacing w:after="60" w:line="269" w:lineRule="auto"/>
        <w:jc w:val="left"/>
        <w:bidi w:val="1"/>
      </w:pPr>
      <w:r>
        <w:rPr>
          <w:rFonts w:ascii="Arial" w:hAnsi="Arial" w:cs="Arial"/>
          <w:b w:val="0"/>
          <w:sz w:val="22"/>
          <w:lang w:val="ar-JO" w:bidi="ar-JO"/>
          <w:rtl w:val="1"/>
        </w:rPr>
        <w:t>تمام. قصة [عدد الصفحات] بنسخة [PDF/مطبوعة] سعرها [المجموع] دينار [مع صفحة الإهداء/بدون صفحة إهداء]. إذا مناسبكم، بتقدروا تعبّوا طلب القصة هون: https://www.qissatikids.com/ar/order وبعد ما يوصلنا بنتواصل معكم على واتساب لترتيب الدفع.</w:t>
      </w:r>
    </w:p>
    <w:p>
      <w:pPr>
        <w:pStyle w:val="Heading1"/>
        <w:spacing w:before="240" w:after="60"/>
        <w:jc w:val="left"/>
        <w:keepNext/>
        <w:bidi w:val="1"/>
      </w:pPr>
      <w:r>
        <w:rPr>
          <w:rFonts w:ascii="Arial" w:hAnsi="Arial" w:cs="Arial"/>
          <w:b/>
          <w:color w:val="000000"/>
          <w:sz w:val="26"/>
          <w:lang w:val="ar-JO" w:bidi="ar-JO"/>
          <w:rtl w:val="1"/>
        </w:rPr>
        <w:t>بدء الطلب</w:t>
      </w:r>
    </w:p>
    <w:p>
      <w:pPr>
        <w:pStyle w:val="Heading2"/>
        <w:spacing w:before="140" w:after="60"/>
        <w:jc w:val="left"/>
        <w:keepNext/>
        <w:bidi w:val="1"/>
      </w:pPr>
      <w:r>
        <w:rPr>
          <w:rFonts w:ascii="Arial" w:hAnsi="Arial" w:cs="Arial"/>
          <w:b/>
          <w:color w:val="000000"/>
          <w:sz w:val="23"/>
          <w:lang w:val="ar-JO" w:bidi="ar-JO"/>
          <w:rtl w:val="1"/>
        </w:rPr>
        <w:t>إذا كان العميل جاهزًا للطلب</w:t>
      </w:r>
    </w:p>
    <w:p>
      <w:pPr>
        <w:spacing w:after="60" w:line="269" w:lineRule="auto"/>
        <w:jc w:val="left"/>
        <w:bidi w:val="1"/>
      </w:pPr>
      <w:r>
        <w:rPr>
          <w:rFonts w:ascii="Arial" w:hAnsi="Arial" w:cs="Arial"/>
          <w:b w:val="0"/>
          <w:sz w:val="22"/>
          <w:lang w:val="ar-JO" w:bidi="ar-JO"/>
          <w:rtl w:val="1"/>
        </w:rPr>
        <w:t>يسعدنا نعمل قصة لطفلكم. عبّوا التفاصيل هون: https://www.qissatikids.com/ar/order وبعد ما يوصلنا الطلب، بنتواصل معكم على واتساب لترتيب الدفع.</w:t>
      </w:r>
    </w:p>
    <w:p>
      <w:pPr>
        <w:pStyle w:val="Heading1"/>
        <w:spacing w:before="240" w:after="60"/>
        <w:jc w:val="left"/>
        <w:keepNext/>
        <w:bidi w:val="1"/>
      </w:pPr>
      <w:r>
        <w:rPr>
          <w:rFonts w:ascii="Arial" w:hAnsi="Arial" w:cs="Arial"/>
          <w:b/>
          <w:color w:val="000000"/>
          <w:sz w:val="26"/>
          <w:lang w:val="ar-JO" w:bidi="ar-JO"/>
          <w:rtl w:val="1"/>
        </w:rPr>
        <w:t>أسئلة شائعة بعد السعر</w:t>
      </w:r>
    </w:p>
    <w:p>
      <w:pPr>
        <w:pStyle w:val="Heading2"/>
        <w:spacing w:before="140" w:after="60"/>
        <w:jc w:val="left"/>
        <w:keepNext/>
        <w:bidi w:val="1"/>
      </w:pPr>
      <w:r>
        <w:rPr>
          <w:rFonts w:ascii="Arial" w:hAnsi="Arial" w:cs="Arial"/>
          <w:b/>
          <w:color w:val="000000"/>
          <w:sz w:val="23"/>
          <w:lang w:val="ar-JO" w:bidi="ar-JO"/>
          <w:rtl w:val="1"/>
        </w:rPr>
        <w:t>إذا سأل العميل عن التوصيل</w:t>
      </w:r>
    </w:p>
    <w:p>
      <w:pPr>
        <w:spacing w:after="60" w:line="269" w:lineRule="auto"/>
        <w:jc w:val="left"/>
        <w:bidi w:val="1"/>
      </w:pPr>
      <w:r>
        <w:rPr>
          <w:rFonts w:ascii="Arial" w:hAnsi="Arial" w:cs="Arial"/>
          <w:b w:val="0"/>
          <w:sz w:val="22"/>
          <w:lang w:val="ar-JO" w:bidi="ar-JO"/>
          <w:rtl w:val="1"/>
        </w:rPr>
        <w:t>نسخة الـPDF بنبعتها إلكترونيًا، والنسخة المطبوعة بنوصلها داخل الأردن. توصيل النسخة المطبوعة مشمول بالسعر، والعنوان بالتفصيل بنرتّبه معكم على واتساب بعد الطلب.</w:t>
      </w:r>
    </w:p>
    <w:p>
      <w:pPr>
        <w:pStyle w:val="Heading2"/>
        <w:spacing w:before="140" w:after="60"/>
        <w:jc w:val="left"/>
        <w:keepNext/>
        <w:bidi w:val="1"/>
      </w:pPr>
      <w:r>
        <w:rPr>
          <w:rFonts w:ascii="Arial" w:hAnsi="Arial" w:cs="Arial"/>
          <w:b/>
          <w:color w:val="000000"/>
          <w:sz w:val="23"/>
          <w:lang w:val="ar-JO" w:bidi="ar-JO"/>
          <w:rtl w:val="1"/>
        </w:rPr>
        <w:t>إذا سأل العميل متى بتجهز</w:t>
      </w:r>
    </w:p>
    <w:p>
      <w:pPr>
        <w:spacing w:after="60" w:line="269" w:lineRule="auto"/>
        <w:jc w:val="left"/>
        <w:bidi w:val="1"/>
      </w:pPr>
      <w:r>
        <w:rPr>
          <w:rFonts w:ascii="Arial" w:hAnsi="Arial" w:cs="Arial"/>
          <w:b w:val="0"/>
          <w:sz w:val="22"/>
          <w:lang w:val="ar-JO" w:bidi="ar-JO"/>
          <w:rtl w:val="1"/>
        </w:rPr>
        <w:t>الوقت بيعتمد على نوع النسخة؛ الـPDF غير النسخة المطبوعة اللي بتحتاج طباعة وتوصيل. احكولنا أي نسخة بدكم وإذا عندكم موعد لمناسبة معيّنة، وبنأكدلكم الوقت المتوقع قبل ما نبلّش.</w:t>
      </w:r>
    </w:p>
    <w:p>
      <w:pPr>
        <w:pStyle w:val="Heading2"/>
        <w:spacing w:before="140" w:after="60"/>
        <w:jc w:val="left"/>
        <w:keepNext/>
        <w:bidi w:val="1"/>
      </w:pPr>
      <w:r>
        <w:rPr>
          <w:rFonts w:ascii="Arial" w:hAnsi="Arial" w:cs="Arial"/>
          <w:b/>
          <w:color w:val="000000"/>
          <w:sz w:val="23"/>
          <w:lang w:val="ar-JO" w:bidi="ar-JO"/>
          <w:rtl w:val="1"/>
        </w:rPr>
        <w:t>إذا سأل العميل هل الصور ضرورية</w:t>
      </w:r>
    </w:p>
    <w:p>
      <w:pPr>
        <w:spacing w:after="60" w:line="269" w:lineRule="auto"/>
        <w:jc w:val="left"/>
        <w:bidi w:val="1"/>
      </w:pPr>
      <w:r>
        <w:rPr>
          <w:rFonts w:ascii="Arial" w:hAnsi="Arial" w:cs="Arial"/>
          <w:b w:val="0"/>
          <w:sz w:val="22"/>
          <w:lang w:val="ar-JO" w:bidi="ar-JO"/>
          <w:rtl w:val="1"/>
        </w:rPr>
        <w:t>إذا بتحبّوا الشخصية المرسومة تشبه طفلكم، منحتاج من صورة لـ٣ صور واضحة من زوايا وتعابير مختلفة. وإذا ما بدكم نرسم ملامحه، منعمل شخصية عامة وما منحتاج صور.</w:t>
      </w:r>
    </w:p>
    <w:p>
      <w:pPr>
        <w:pStyle w:val="Heading2"/>
        <w:spacing w:before="140" w:after="60"/>
        <w:jc w:val="left"/>
        <w:keepNext/>
        <w:bidi w:val="1"/>
      </w:pPr>
      <w:r>
        <w:rPr>
          <w:rFonts w:ascii="Arial" w:hAnsi="Arial" w:cs="Arial"/>
          <w:b/>
          <w:color w:val="000000"/>
          <w:sz w:val="23"/>
          <w:lang w:val="ar-JO" w:bidi="ar-JO"/>
          <w:rtl w:val="1"/>
        </w:rPr>
        <w:t>إذا سأل العميل عن لغة القصة</w:t>
      </w:r>
    </w:p>
    <w:p>
      <w:pPr>
        <w:spacing w:after="60" w:line="269" w:lineRule="auto"/>
        <w:jc w:val="left"/>
        <w:bidi w:val="1"/>
      </w:pPr>
      <w:r>
        <w:rPr>
          <w:rFonts w:ascii="Arial" w:hAnsi="Arial" w:cs="Arial"/>
          <w:b w:val="0"/>
          <w:sz w:val="22"/>
          <w:lang w:val="ar-JO" w:bidi="ar-JO"/>
          <w:rtl w:val="1"/>
        </w:rPr>
        <w:t>بتقدروا تختاروا عربية فصحى بسيطة، أو عامية أردنية، أو إنجليزية. وكمان بنضبط المفردات وطول الجمل حسب عمر طفلكم.</w:t>
      </w:r>
    </w:p>
    <w:p>
      <w:pPr>
        <w:pStyle w:val="Heading2"/>
        <w:spacing w:before="140" w:after="60"/>
        <w:jc w:val="left"/>
        <w:keepNext/>
        <w:bidi w:val="1"/>
      </w:pPr>
      <w:r>
        <w:rPr>
          <w:rFonts w:ascii="Arial" w:hAnsi="Arial" w:cs="Arial"/>
          <w:b/>
          <w:color w:val="000000"/>
          <w:sz w:val="23"/>
          <w:lang w:val="ar-JO" w:bidi="ar-JO"/>
          <w:rtl w:val="1"/>
        </w:rPr>
        <w:t>إذا طلب العميل نموذجًا</w:t>
      </w:r>
    </w:p>
    <w:p>
      <w:pPr>
        <w:spacing w:after="60" w:line="269" w:lineRule="auto"/>
        <w:jc w:val="left"/>
        <w:bidi w:val="1"/>
      </w:pPr>
      <w:r>
        <w:rPr>
          <w:rFonts w:ascii="Arial" w:hAnsi="Arial" w:cs="Arial"/>
          <w:b w:val="0"/>
          <w:sz w:val="22"/>
          <w:lang w:val="ar-JO" w:bidi="ar-JO"/>
          <w:rtl w:val="1"/>
        </w:rPr>
        <w:t>أكيد، بتقدروا تشوفوا نموذج قصة مصوّرة هون: https://www.qissatikids.com/ar#sample وإذا بتحبّوا، احكولنا شوي عن طفلكم وبنقترح عليكم فكرة مناسبة إله.</w:t>
      </w:r>
    </w:p>
    <w:p>
      <w:pPr>
        <w:pStyle w:val="Heading2"/>
        <w:spacing w:before="140" w:after="60"/>
        <w:jc w:val="left"/>
        <w:keepNext/>
        <w:bidi w:val="1"/>
      </w:pPr>
      <w:r>
        <w:rPr>
          <w:rFonts w:ascii="Arial" w:hAnsi="Arial" w:cs="Arial"/>
          <w:b/>
          <w:color w:val="000000"/>
          <w:sz w:val="23"/>
          <w:lang w:val="ar-JO" w:bidi="ar-JO"/>
          <w:rtl w:val="1"/>
        </w:rPr>
        <w:t>إذا سأل العميل عن الدفع</w:t>
      </w:r>
    </w:p>
    <w:p>
      <w:pPr>
        <w:spacing w:after="60" w:line="269" w:lineRule="auto"/>
        <w:jc w:val="left"/>
        <w:bidi w:val="1"/>
      </w:pPr>
      <w:r>
        <w:rPr>
          <w:rFonts w:ascii="Arial" w:hAnsi="Arial" w:cs="Arial"/>
          <w:b w:val="0"/>
          <w:sz w:val="22"/>
          <w:lang w:val="ar-JO" w:bidi="ar-JO"/>
          <w:rtl w:val="1"/>
        </w:rPr>
        <w:t>بعد ما تعبّوا طلب القصة على الموقع، بتوصلنا تفاصيلها وبنتواصل معكم على واتساب لنرتّب الدفع قبل ما نبلّش.</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ردود قصتي الجاهزة للعملاء</dc:title>
  <dc:subject>ردود إنستغرام ووسائل التواصل</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